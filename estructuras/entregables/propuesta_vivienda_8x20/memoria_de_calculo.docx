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MEMORIA DE CÁLCULO ESTRUCTURAL</w:t>
      </w:r>
    </w:p>
    <w:p>
      <w:pPr>
        <w:jc w:val="center"/>
      </w:pPr>
      <w:r>
        <w:rPr>
          <w:b/>
        </w:rPr>
        <w:t>VIVIENDA MULTIFAMILIAR 3 PISOS – PROPUESTA</w:t>
      </w:r>
    </w:p>
    <w:p>
      <w:pPr>
        <w:jc w:val="center"/>
      </w:pPr>
      <w:r>
        <w:rPr>
          <w:b w:val="0"/>
        </w:rPr>
        <w:t>Lima, Lima</w:t>
      </w:r>
    </w:p>
    <w:p>
      <w:pPr>
        <w:jc w:val="center"/>
      </w:pPr>
      <w:r>
        <w:rPr>
          <w:b w:val="0"/>
        </w:rPr>
        <w:t>Octubre de 2026</w:t>
      </w:r>
    </w:p>
    <w:p>
      <w:pPr>
        <w:jc w:val="center"/>
      </w:pPr>
      <w:r>
        <w:rPr>
          <w:b w:val="0"/>
          <w:color w:val="B00020"/>
        </w:rPr>
        <w:t>BORRADOR GENERADO CON EL PROGRAMA «estructuras» v0.1.0. Requiere revisión, validación y firma del ingeniero responsable.</w:t>
      </w:r>
    </w:p>
    <w:p>
      <w:pPr>
        <w:pStyle w:val="Heading1"/>
      </w:pPr>
      <w:r>
        <w:t>1. Generalidades</w:t>
      </w:r>
    </w:p>
    <w:p>
      <w:pPr>
        <w:pStyle w:val="Heading2"/>
      </w:pPr>
      <w:r>
        <w:t>1.1 Alcance</w:t>
      </w:r>
    </w:p>
    <w:p>
      <w:r>
        <w:rPr>
          <w:b w:val="0"/>
        </w:rPr>
        <w:t>Se presenta el análisis y diseño estructural de una edificación de 3 pisos de uso vivienda, con sistema de albañilería confinada en ambas direcciones, según el Reglamento Nacional de Edificaciones (RNE).</w:t>
      </w:r>
    </w:p>
    <w:p>
      <w:pPr>
        <w:pStyle w:val="Heading2"/>
      </w:pPr>
      <w:r>
        <w:t>1.2 Normas empleadas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Norma</w:t>
            </w:r>
          </w:p>
        </w:tc>
        <w:tc>
          <w:tcPr>
            <w:tcW w:type="dxa" w:w="2880"/>
          </w:tcPr>
          <w:p>
            <w:r>
              <w:rPr>
                <w:b/>
                <w:sz w:val="17"/>
              </w:rPr>
              <w:t>Título</w:t>
            </w:r>
          </w:p>
        </w:tc>
        <w:tc>
          <w:tcPr>
            <w:tcW w:type="dxa" w:w="2880"/>
          </w:tcPr>
          <w:p>
            <w:r>
              <w:rPr>
                <w:b/>
                <w:sz w:val="17"/>
              </w:rPr>
              <w:t>Dispositivo legal</w:t>
            </w:r>
          </w:p>
        </w:tc>
      </w:tr>
      <w:tr>
        <w:tc>
          <w:tcPr>
            <w:tcW w:type="dxa" w:w="2880"/>
          </w:tcPr>
          <w:p>
            <w:r>
              <w:rPr>
                <w:sz w:val="17"/>
              </w:rPr>
              <w:t>E.020</w:t>
            </w:r>
          </w:p>
        </w:tc>
        <w:tc>
          <w:tcPr>
            <w:tcW w:type="dxa" w:w="2880"/>
          </w:tcPr>
          <w:p>
            <w:r>
              <w:rPr>
                <w:sz w:val="17"/>
              </w:rPr>
              <w:t>Cargas</w:t>
            </w:r>
          </w:p>
        </w:tc>
        <w:tc>
          <w:tcPr>
            <w:tcW w:type="dxa" w:w="2880"/>
          </w:tcPr>
          <w:p>
            <w:r>
              <w:rPr>
                <w:sz w:val="17"/>
              </w:rPr>
              <w:t>D.S. N° 011-2006-VIVIENDA</w:t>
            </w:r>
          </w:p>
        </w:tc>
      </w:tr>
      <w:tr>
        <w:tc>
          <w:tcPr>
            <w:tcW w:type="dxa" w:w="2880"/>
          </w:tcPr>
          <w:p>
            <w:r>
              <w:rPr>
                <w:sz w:val="17"/>
              </w:rPr>
              <w:t>E.030</w:t>
            </w:r>
          </w:p>
        </w:tc>
        <w:tc>
          <w:tcPr>
            <w:tcW w:type="dxa" w:w="2880"/>
          </w:tcPr>
          <w:p>
            <w:r>
              <w:rPr>
                <w:sz w:val="17"/>
              </w:rPr>
              <w:t>Diseño Sismorresistente</w:t>
            </w:r>
          </w:p>
        </w:tc>
        <w:tc>
          <w:tcPr>
            <w:tcW w:type="dxa" w:w="2880"/>
          </w:tcPr>
          <w:p>
            <w:r>
              <w:rPr>
                <w:sz w:val="17"/>
              </w:rPr>
              <w:t>D.S. N° 011-2006-VIVIENDA; R.M. N° 355-2018-VIVIENDA; R.M. N° 183-2026-VIVIENDA (El Peruano, 03/05/2026); R.M. N° 217-2026-VIVIENDA (El Peruano, 03/06/2026): modifica la Disposición Complementaria Transitoria</w:t>
            </w:r>
          </w:p>
        </w:tc>
      </w:tr>
      <w:tr>
        <w:tc>
          <w:tcPr>
            <w:tcW w:type="dxa" w:w="2880"/>
          </w:tcPr>
          <w:p>
            <w:r>
              <w:rPr>
                <w:sz w:val="17"/>
              </w:rPr>
              <w:t>E.050</w:t>
            </w:r>
          </w:p>
        </w:tc>
        <w:tc>
          <w:tcPr>
            <w:tcW w:type="dxa" w:w="2880"/>
          </w:tcPr>
          <w:p>
            <w:r>
              <w:rPr>
                <w:sz w:val="17"/>
              </w:rPr>
              <w:t>Suelos y Cimentaciones</w:t>
            </w:r>
          </w:p>
        </w:tc>
        <w:tc>
          <w:tcPr>
            <w:tcW w:type="dxa" w:w="2880"/>
          </w:tcPr>
          <w:p>
            <w:r>
              <w:rPr>
                <w:sz w:val="17"/>
              </w:rPr>
              <w:t>R.M. N° 406-2018-VIVIENDA</w:t>
            </w:r>
          </w:p>
        </w:tc>
      </w:tr>
      <w:tr>
        <w:tc>
          <w:tcPr>
            <w:tcW w:type="dxa" w:w="2880"/>
          </w:tcPr>
          <w:p>
            <w:r>
              <w:rPr>
                <w:sz w:val="17"/>
              </w:rPr>
              <w:t>E.060</w:t>
            </w:r>
          </w:p>
        </w:tc>
        <w:tc>
          <w:tcPr>
            <w:tcW w:type="dxa" w:w="2880"/>
          </w:tcPr>
          <w:p>
            <w:r>
              <w:rPr>
                <w:sz w:val="17"/>
              </w:rPr>
              <w:t>Concreto Armado</w:t>
            </w:r>
          </w:p>
        </w:tc>
        <w:tc>
          <w:tcPr>
            <w:tcW w:type="dxa" w:w="2880"/>
          </w:tcPr>
          <w:p>
            <w:r>
              <w:rPr>
                <w:sz w:val="17"/>
              </w:rPr>
              <w:t>D.S. N° 010-2009-VIVIENDA</w:t>
            </w:r>
          </w:p>
        </w:tc>
      </w:tr>
      <w:tr>
        <w:tc>
          <w:tcPr>
            <w:tcW w:type="dxa" w:w="2880"/>
          </w:tcPr>
          <w:p>
            <w:r>
              <w:rPr>
                <w:sz w:val="17"/>
              </w:rPr>
              <w:t>E.070</w:t>
            </w:r>
          </w:p>
        </w:tc>
        <w:tc>
          <w:tcPr>
            <w:tcW w:type="dxa" w:w="2880"/>
          </w:tcPr>
          <w:p>
            <w:r>
              <w:rPr>
                <w:sz w:val="17"/>
              </w:rPr>
              <w:t>Albañilería</w:t>
            </w:r>
          </w:p>
        </w:tc>
        <w:tc>
          <w:tcPr>
            <w:tcW w:type="dxa" w:w="2880"/>
          </w:tcPr>
          <w:p>
            <w:r>
              <w:rPr>
                <w:sz w:val="17"/>
              </w:rPr>
              <w:t>D.S. N° 011-2006-VIVIENDA</w:t>
            </w:r>
          </w:p>
        </w:tc>
      </w:tr>
    </w:tbl>
    <w:p>
      <w:r>
        <w:rPr>
          <w:i/>
          <w:sz w:val="16"/>
        </w:rPr>
        <w:t>Vigencia revisada al 2026-10-20.</w:t>
      </w:r>
    </w:p>
    <w:p>
      <w:pPr>
        <w:pStyle w:val="Heading2"/>
      </w:pPr>
      <w:r>
        <w:t>1.3 Materiales</w:t>
      </w:r>
    </w:p>
    <w:p>
      <w:pPr>
        <w:pStyle w:val="ListBullet"/>
      </w:pPr>
      <w:r>
        <w:t>Concreto armado: f'c = 210 kg/cm² (columnas, vigas, soleras, losas y placas).</w:t>
      </w:r>
    </w:p>
    <w:p>
      <w:pPr>
        <w:pStyle w:val="ListBullet"/>
      </w:pPr>
      <w:r>
        <w:t>Acero de refuerzo: fy = 4200 kg/cm² (grado 60).</w:t>
      </w:r>
    </w:p>
    <w:p>
      <w:pPr>
        <w:pStyle w:val="ListBullet"/>
      </w:pPr>
      <w:r>
        <w:t>Albañilería: King Kong industrial (arcilla), f'b = 145 kg/cm², f'm = 65 kg/cm², v'm = 8.1 kg/cm² (E.070 Tabla 9), Em = 500 f'm, Gm = 0,4 Em (art. 24.7).</w:t>
      </w:r>
    </w:p>
    <w:p>
      <w:pPr>
        <w:pStyle w:val="ListBullet"/>
      </w:pPr>
      <w:r>
        <w:t>Mortero 1:4 (cemento:arena gruesa), juntas de 1,0 a 1,5 cm.</w:t>
      </w:r>
    </w:p>
    <w:p>
      <w:r>
        <w:rPr>
          <w:b w:val="0"/>
          <w:color w:val="B00020"/>
        </w:rPr>
        <w:t>Para edificios de 3 a 5 pisos en zonas sísmicas altas, la E.070 (Tabla 7) exige obtener f'm y v'm mediante ensayos de pilas y muretes; los valores de la Tabla 9 deben confirmarse en obra.</w:t>
      </w:r>
    </w:p>
    <w:p>
      <w:pPr>
        <w:pStyle w:val="Heading2"/>
      </w:pPr>
      <w:r>
        <w:t>1.4 Suelo y parámetros de sitio</w:t>
      </w:r>
    </w:p>
    <w:p>
      <w:pPr>
        <w:pStyle w:val="ListBullet"/>
      </w:pPr>
      <w:r>
        <w:t>Zona sísmica 4 (Z = 0.45), perfil de suelo S2 (Suelos rígidos): S = 1.10, TP = 0.60 s, TL = 2.00 s.</w:t>
      </w:r>
    </w:p>
    <w:p>
      <w:pPr>
        <w:pStyle w:val="ListBullet"/>
      </w:pPr>
      <w:r>
        <w:t>Capacidad portante admisible: 2 kg/cm²; profundidad de cimentación Df = 1.00 m.</w:t>
      </w:r>
    </w:p>
    <w:p>
      <w:r>
        <w:rPr>
          <w:b w:val="0"/>
          <w:color w:val="B00020"/>
        </w:rPr>
        <w:t>La capacidad portante y el perfil de suelo son SUPUESTOS hasta contar con el Estudio de Mecánica de Suelos (E.050).</w:t>
      </w:r>
    </w:p>
    <w:p>
      <w:pPr>
        <w:pStyle w:val="Heading1"/>
      </w:pPr>
      <w:r>
        <w:t>2. Estructuración y predimensionamiento</w:t>
      </w:r>
    </w:p>
    <w:p>
      <w:r>
        <w:rPr>
          <w:b w:val="0"/>
        </w:rPr>
        <w:t>Los muros portantes son de albañilería confinada por columnas y vigas soleras de concreto armado (E.070 art. 20), continuos hasta la cimentación. En fachada se emplean placas de concreto armado. Los muros de un mismo eje unidos por columnas se analizan como un solo muro de varios paños (Nc columnas).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Muro</w:t>
            </w:r>
          </w:p>
        </w:tc>
        <w:tc>
          <w:tcPr>
            <w:tcW w:type="dxa" w:w="1234"/>
          </w:tcPr>
          <w:p>
            <w:r>
              <w:rPr>
                <w:b/>
                <w:sz w:val="17"/>
              </w:rPr>
              <w:t>Dir.</w:t>
            </w:r>
          </w:p>
        </w:tc>
        <w:tc>
          <w:tcPr>
            <w:tcW w:type="dxa" w:w="1234"/>
          </w:tcPr>
          <w:p>
            <w:r>
              <w:rPr>
                <w:b/>
                <w:sz w:val="17"/>
              </w:rPr>
              <w:t>Material</w:t>
            </w:r>
          </w:p>
        </w:tc>
        <w:tc>
          <w:tcPr>
            <w:tcW w:type="dxa" w:w="1234"/>
          </w:tcPr>
          <w:p>
            <w:r>
              <w:rPr>
                <w:b/>
                <w:sz w:val="17"/>
              </w:rPr>
              <w:t>L (m)</w:t>
            </w:r>
          </w:p>
        </w:tc>
        <w:tc>
          <w:tcPr>
            <w:tcW w:type="dxa" w:w="1234"/>
          </w:tcPr>
          <w:p>
            <w:r>
              <w:rPr>
                <w:b/>
                <w:sz w:val="17"/>
              </w:rPr>
              <w:t>t (m)</w:t>
            </w:r>
          </w:p>
        </w:tc>
        <w:tc>
          <w:tcPr>
            <w:tcW w:type="dxa" w:w="1234"/>
          </w:tcPr>
          <w:p>
            <w:r>
              <w:rPr>
                <w:b/>
                <w:sz w:val="17"/>
              </w:rPr>
              <w:t>Nc</w:t>
            </w:r>
          </w:p>
        </w:tc>
        <w:tc>
          <w:tcPr>
            <w:tcW w:type="dxa" w:w="1234"/>
          </w:tcPr>
          <w:p>
            <w:r>
              <w:rPr>
                <w:b/>
                <w:sz w:val="17"/>
              </w:rPr>
              <w:t>Paños</w:t>
            </w:r>
          </w:p>
        </w:tc>
      </w:tr>
      <w:tr>
        <w:tc>
          <w:tcPr>
            <w:tcW w:type="dxa" w:w="1234"/>
          </w:tcPr>
          <w:p>
            <w:r>
              <w:rPr>
                <w:sz w:val="17"/>
              </w:rPr>
              <w:t>MX-2</w:t>
            </w:r>
          </w:p>
        </w:tc>
        <w:tc>
          <w:tcPr>
            <w:tcW w:type="dxa" w:w="1234"/>
          </w:tcPr>
          <w:p>
            <w:r>
              <w:rPr>
                <w:sz w:val="17"/>
              </w:rPr>
              <w:t>X</w:t>
            </w:r>
          </w:p>
        </w:tc>
        <w:tc>
          <w:tcPr>
            <w:tcW w:type="dxa" w:w="1234"/>
          </w:tcPr>
          <w:p>
            <w:r>
              <w:rPr>
                <w:sz w:val="17"/>
              </w:rPr>
              <w:t>Albañilería</w:t>
            </w:r>
          </w:p>
        </w:tc>
        <w:tc>
          <w:tcPr>
            <w:tcW w:type="dxa" w:w="1234"/>
          </w:tcPr>
          <w:p>
            <w:r>
              <w:rPr>
                <w:sz w:val="17"/>
              </w:rPr>
              <w:t>3.00</w:t>
            </w:r>
          </w:p>
        </w:tc>
        <w:tc>
          <w:tcPr>
            <w:tcW w:type="dxa" w:w="1234"/>
          </w:tcPr>
          <w:p>
            <w:r>
              <w:rPr>
                <w:sz w:val="17"/>
              </w:rPr>
              <w:t>0.13</w:t>
            </w:r>
          </w:p>
        </w:tc>
        <w:tc>
          <w:tcPr>
            <w:tcW w:type="dxa" w:w="1234"/>
          </w:tcPr>
          <w:p>
            <w:r>
              <w:rPr>
                <w:sz w:val="17"/>
              </w:rPr>
              <w:t>2</w:t>
            </w:r>
          </w:p>
        </w:tc>
        <w:tc>
          <w:tcPr>
            <w:tcW w:type="dxa" w:w="1234"/>
          </w:tcPr>
          <w:p>
            <w:r>
              <w:rPr>
                <w:sz w:val="17"/>
              </w:rPr>
              <w:t>MX-2</w:t>
            </w:r>
          </w:p>
        </w:tc>
      </w:tr>
      <w:tr>
        <w:tc>
          <w:tcPr>
            <w:tcW w:type="dxa" w:w="1234"/>
          </w:tcPr>
          <w:p>
            <w:r>
              <w:rPr>
                <w:sz w:val="17"/>
              </w:rPr>
              <w:t>MX-3</w:t>
            </w:r>
          </w:p>
        </w:tc>
        <w:tc>
          <w:tcPr>
            <w:tcW w:type="dxa" w:w="1234"/>
          </w:tcPr>
          <w:p>
            <w:r>
              <w:rPr>
                <w:sz w:val="17"/>
              </w:rPr>
              <w:t>X</w:t>
            </w:r>
          </w:p>
        </w:tc>
        <w:tc>
          <w:tcPr>
            <w:tcW w:type="dxa" w:w="1234"/>
          </w:tcPr>
          <w:p>
            <w:r>
              <w:rPr>
                <w:sz w:val="17"/>
              </w:rPr>
              <w:t>Albañilería</w:t>
            </w:r>
          </w:p>
        </w:tc>
        <w:tc>
          <w:tcPr>
            <w:tcW w:type="dxa" w:w="1234"/>
          </w:tcPr>
          <w:p>
            <w:r>
              <w:rPr>
                <w:sz w:val="17"/>
              </w:rPr>
              <w:t>4.00</w:t>
            </w:r>
          </w:p>
        </w:tc>
        <w:tc>
          <w:tcPr>
            <w:tcW w:type="dxa" w:w="1234"/>
          </w:tcPr>
          <w:p>
            <w:r>
              <w:rPr>
                <w:sz w:val="17"/>
              </w:rPr>
              <w:t>0.13</w:t>
            </w:r>
          </w:p>
        </w:tc>
        <w:tc>
          <w:tcPr>
            <w:tcW w:type="dxa" w:w="1234"/>
          </w:tcPr>
          <w:p>
            <w:r>
              <w:rPr>
                <w:sz w:val="17"/>
              </w:rPr>
              <w:t>2</w:t>
            </w:r>
          </w:p>
        </w:tc>
        <w:tc>
          <w:tcPr>
            <w:tcW w:type="dxa" w:w="1234"/>
          </w:tcPr>
          <w:p>
            <w:r>
              <w:rPr>
                <w:sz w:val="17"/>
              </w:rPr>
              <w:t>MX-3</w:t>
            </w:r>
          </w:p>
        </w:tc>
      </w:tr>
      <w:tr>
        <w:tc>
          <w:tcPr>
            <w:tcW w:type="dxa" w:w="1234"/>
          </w:tcPr>
          <w:p>
            <w:r>
              <w:rPr>
                <w:sz w:val="17"/>
              </w:rPr>
              <w:t>MX-4</w:t>
            </w:r>
          </w:p>
        </w:tc>
        <w:tc>
          <w:tcPr>
            <w:tcW w:type="dxa" w:w="1234"/>
          </w:tcPr>
          <w:p>
            <w:r>
              <w:rPr>
                <w:sz w:val="17"/>
              </w:rPr>
              <w:t>X</w:t>
            </w:r>
          </w:p>
        </w:tc>
        <w:tc>
          <w:tcPr>
            <w:tcW w:type="dxa" w:w="1234"/>
          </w:tcPr>
          <w:p>
            <w:r>
              <w:rPr>
                <w:sz w:val="17"/>
              </w:rPr>
              <w:t>Albañilería</w:t>
            </w:r>
          </w:p>
        </w:tc>
        <w:tc>
          <w:tcPr>
            <w:tcW w:type="dxa" w:w="1234"/>
          </w:tcPr>
          <w:p>
            <w:r>
              <w:rPr>
                <w:sz w:val="17"/>
              </w:rPr>
              <w:t>2.40</w:t>
            </w:r>
          </w:p>
        </w:tc>
        <w:tc>
          <w:tcPr>
            <w:tcW w:type="dxa" w:w="1234"/>
          </w:tcPr>
          <w:p>
            <w:r>
              <w:rPr>
                <w:sz w:val="17"/>
              </w:rPr>
              <w:t>0.13</w:t>
            </w:r>
          </w:p>
        </w:tc>
        <w:tc>
          <w:tcPr>
            <w:tcW w:type="dxa" w:w="1234"/>
          </w:tcPr>
          <w:p>
            <w:r>
              <w:rPr>
                <w:sz w:val="17"/>
              </w:rPr>
              <w:t>2</w:t>
            </w:r>
          </w:p>
        </w:tc>
        <w:tc>
          <w:tcPr>
            <w:tcW w:type="dxa" w:w="1234"/>
          </w:tcPr>
          <w:p>
            <w:r>
              <w:rPr>
                <w:sz w:val="17"/>
              </w:rPr>
              <w:t>MX-4</w:t>
            </w:r>
          </w:p>
        </w:tc>
      </w:tr>
      <w:tr>
        <w:tc>
          <w:tcPr>
            <w:tcW w:type="dxa" w:w="1234"/>
          </w:tcPr>
          <w:p>
            <w:r>
              <w:rPr>
                <w:sz w:val="17"/>
              </w:rPr>
              <w:t>MX-5</w:t>
            </w:r>
          </w:p>
        </w:tc>
        <w:tc>
          <w:tcPr>
            <w:tcW w:type="dxa" w:w="1234"/>
          </w:tcPr>
          <w:p>
            <w:r>
              <w:rPr>
                <w:sz w:val="17"/>
              </w:rPr>
              <w:t>X</w:t>
            </w:r>
          </w:p>
        </w:tc>
        <w:tc>
          <w:tcPr>
            <w:tcW w:type="dxa" w:w="1234"/>
          </w:tcPr>
          <w:p>
            <w:r>
              <w:rPr>
                <w:sz w:val="17"/>
              </w:rPr>
              <w:t>Albañilería</w:t>
            </w:r>
          </w:p>
        </w:tc>
        <w:tc>
          <w:tcPr>
            <w:tcW w:type="dxa" w:w="1234"/>
          </w:tcPr>
          <w:p>
            <w:r>
              <w:rPr>
                <w:sz w:val="17"/>
              </w:rPr>
              <w:t>8.00</w:t>
            </w:r>
          </w:p>
        </w:tc>
        <w:tc>
          <w:tcPr>
            <w:tcW w:type="dxa" w:w="1234"/>
          </w:tcPr>
          <w:p>
            <w:r>
              <w:rPr>
                <w:sz w:val="17"/>
              </w:rPr>
              <w:t>0.23</w:t>
            </w:r>
          </w:p>
        </w:tc>
        <w:tc>
          <w:tcPr>
            <w:tcW w:type="dxa" w:w="1234"/>
          </w:tcPr>
          <w:p>
            <w:r>
              <w:rPr>
                <w:sz w:val="17"/>
              </w:rPr>
              <w:t>3</w:t>
            </w:r>
          </w:p>
        </w:tc>
        <w:tc>
          <w:tcPr>
            <w:tcW w:type="dxa" w:w="1234"/>
          </w:tcPr>
          <w:p>
            <w:r>
              <w:rPr>
                <w:sz w:val="17"/>
              </w:rPr>
              <w:t>MX-5, MX-6</w:t>
            </w:r>
          </w:p>
        </w:tc>
      </w:tr>
      <w:tr>
        <w:tc>
          <w:tcPr>
            <w:tcW w:type="dxa" w:w="1234"/>
          </w:tcPr>
          <w:p>
            <w:r>
              <w:rPr>
                <w:sz w:val="17"/>
              </w:rPr>
              <w:t>PL-1</w:t>
            </w:r>
          </w:p>
        </w:tc>
        <w:tc>
          <w:tcPr>
            <w:tcW w:type="dxa" w:w="1234"/>
          </w:tcPr>
          <w:p>
            <w:r>
              <w:rPr>
                <w:sz w:val="17"/>
              </w:rPr>
              <w:t>X</w:t>
            </w:r>
          </w:p>
        </w:tc>
        <w:tc>
          <w:tcPr>
            <w:tcW w:type="dxa" w:w="1234"/>
          </w:tcPr>
          <w:p>
            <w:r>
              <w:rPr>
                <w:sz w:val="17"/>
              </w:rPr>
              <w:t>Concreto</w:t>
            </w:r>
          </w:p>
        </w:tc>
        <w:tc>
          <w:tcPr>
            <w:tcW w:type="dxa" w:w="1234"/>
          </w:tcPr>
          <w:p>
            <w:r>
              <w:rPr>
                <w:sz w:val="17"/>
              </w:rPr>
              <w:t>2.00</w:t>
            </w:r>
          </w:p>
        </w:tc>
        <w:tc>
          <w:tcPr>
            <w:tcW w:type="dxa" w:w="1234"/>
          </w:tcPr>
          <w:p>
            <w:r>
              <w:rPr>
                <w:sz w:val="17"/>
              </w:rPr>
              <w:t>0.15</w:t>
            </w:r>
          </w:p>
        </w:tc>
        <w:tc>
          <w:tcPr>
            <w:tcW w:type="dxa" w:w="1234"/>
          </w:tcPr>
          <w:p>
            <w:r>
              <w:rPr>
                <w:sz w:val="17"/>
              </w:rPr>
              <w:t>2</w:t>
            </w:r>
          </w:p>
        </w:tc>
        <w:tc>
          <w:tcPr>
            <w:tcW w:type="dxa" w:w="1234"/>
          </w:tcPr>
          <w:p>
            <w:r>
              <w:rPr>
                <w:sz w:val="17"/>
              </w:rPr>
              <w:t>PL-1</w:t>
            </w:r>
          </w:p>
        </w:tc>
      </w:tr>
      <w:tr>
        <w:tc>
          <w:tcPr>
            <w:tcW w:type="dxa" w:w="1234"/>
          </w:tcPr>
          <w:p>
            <w:r>
              <w:rPr>
                <w:sz w:val="17"/>
              </w:rPr>
              <w:t>PL-2</w:t>
            </w:r>
          </w:p>
        </w:tc>
        <w:tc>
          <w:tcPr>
            <w:tcW w:type="dxa" w:w="1234"/>
          </w:tcPr>
          <w:p>
            <w:r>
              <w:rPr>
                <w:sz w:val="17"/>
              </w:rPr>
              <w:t>X</w:t>
            </w:r>
          </w:p>
        </w:tc>
        <w:tc>
          <w:tcPr>
            <w:tcW w:type="dxa" w:w="1234"/>
          </w:tcPr>
          <w:p>
            <w:r>
              <w:rPr>
                <w:sz w:val="17"/>
              </w:rPr>
              <w:t>Concreto</w:t>
            </w:r>
          </w:p>
        </w:tc>
        <w:tc>
          <w:tcPr>
            <w:tcW w:type="dxa" w:w="1234"/>
          </w:tcPr>
          <w:p>
            <w:r>
              <w:rPr>
                <w:sz w:val="17"/>
              </w:rPr>
              <w:t>2.50</w:t>
            </w:r>
          </w:p>
        </w:tc>
        <w:tc>
          <w:tcPr>
            <w:tcW w:type="dxa" w:w="1234"/>
          </w:tcPr>
          <w:p>
            <w:r>
              <w:rPr>
                <w:sz w:val="17"/>
              </w:rPr>
              <w:t>0.15</w:t>
            </w:r>
          </w:p>
        </w:tc>
        <w:tc>
          <w:tcPr>
            <w:tcW w:type="dxa" w:w="1234"/>
          </w:tcPr>
          <w:p>
            <w:r>
              <w:rPr>
                <w:sz w:val="17"/>
              </w:rPr>
              <w:t>2</w:t>
            </w:r>
          </w:p>
        </w:tc>
        <w:tc>
          <w:tcPr>
            <w:tcW w:type="dxa" w:w="1234"/>
          </w:tcPr>
          <w:p>
            <w:r>
              <w:rPr>
                <w:sz w:val="17"/>
              </w:rPr>
              <w:t>PL-2</w:t>
            </w:r>
          </w:p>
        </w:tc>
      </w:tr>
      <w:tr>
        <w:tc>
          <w:tcPr>
            <w:tcW w:type="dxa" w:w="1234"/>
          </w:tcPr>
          <w:p>
            <w:r>
              <w:rPr>
                <w:sz w:val="17"/>
              </w:rPr>
              <w:t>MY-10</w:t>
            </w:r>
          </w:p>
        </w:tc>
        <w:tc>
          <w:tcPr>
            <w:tcW w:type="dxa" w:w="1234"/>
          </w:tcPr>
          <w:p>
            <w:r>
              <w:rPr>
                <w:sz w:val="17"/>
              </w:rPr>
              <w:t>Y</w:t>
            </w:r>
          </w:p>
        </w:tc>
        <w:tc>
          <w:tcPr>
            <w:tcW w:type="dxa" w:w="1234"/>
          </w:tcPr>
          <w:p>
            <w:r>
              <w:rPr>
                <w:sz w:val="17"/>
              </w:rPr>
              <w:t>Albañilería</w:t>
            </w:r>
          </w:p>
        </w:tc>
        <w:tc>
          <w:tcPr>
            <w:tcW w:type="dxa" w:w="1234"/>
          </w:tcPr>
          <w:p>
            <w:r>
              <w:rPr>
                <w:sz w:val="17"/>
              </w:rPr>
              <w:t>4.00</w:t>
            </w:r>
          </w:p>
        </w:tc>
        <w:tc>
          <w:tcPr>
            <w:tcW w:type="dxa" w:w="1234"/>
          </w:tcPr>
          <w:p>
            <w:r>
              <w:rPr>
                <w:sz w:val="17"/>
              </w:rPr>
              <w:t>0.23</w:t>
            </w:r>
          </w:p>
        </w:tc>
        <w:tc>
          <w:tcPr>
            <w:tcW w:type="dxa" w:w="1234"/>
          </w:tcPr>
          <w:p>
            <w:r>
              <w:rPr>
                <w:sz w:val="17"/>
              </w:rPr>
              <w:t>2</w:t>
            </w:r>
          </w:p>
        </w:tc>
        <w:tc>
          <w:tcPr>
            <w:tcW w:type="dxa" w:w="1234"/>
          </w:tcPr>
          <w:p>
            <w:r>
              <w:rPr>
                <w:sz w:val="17"/>
              </w:rPr>
              <w:t>MY-10</w:t>
            </w:r>
          </w:p>
        </w:tc>
      </w:tr>
      <w:tr>
        <w:tc>
          <w:tcPr>
            <w:tcW w:type="dxa" w:w="1234"/>
          </w:tcPr>
          <w:p>
            <w:r>
              <w:rPr>
                <w:sz w:val="17"/>
              </w:rPr>
              <w:t>MY-9</w:t>
            </w:r>
          </w:p>
        </w:tc>
        <w:tc>
          <w:tcPr>
            <w:tcW w:type="dxa" w:w="1234"/>
          </w:tcPr>
          <w:p>
            <w:r>
              <w:rPr>
                <w:sz w:val="17"/>
              </w:rPr>
              <w:t>Y</w:t>
            </w:r>
          </w:p>
        </w:tc>
        <w:tc>
          <w:tcPr>
            <w:tcW w:type="dxa" w:w="1234"/>
          </w:tcPr>
          <w:p>
            <w:r>
              <w:rPr>
                <w:sz w:val="17"/>
              </w:rPr>
              <w:t>Albañilería</w:t>
            </w:r>
          </w:p>
        </w:tc>
        <w:tc>
          <w:tcPr>
            <w:tcW w:type="dxa" w:w="1234"/>
          </w:tcPr>
          <w:p>
            <w:r>
              <w:rPr>
                <w:sz w:val="17"/>
              </w:rPr>
              <w:t>4.00</w:t>
            </w:r>
          </w:p>
        </w:tc>
        <w:tc>
          <w:tcPr>
            <w:tcW w:type="dxa" w:w="1234"/>
          </w:tcPr>
          <w:p>
            <w:r>
              <w:rPr>
                <w:sz w:val="17"/>
              </w:rPr>
              <w:t>0.23</w:t>
            </w:r>
          </w:p>
        </w:tc>
        <w:tc>
          <w:tcPr>
            <w:tcW w:type="dxa" w:w="1234"/>
          </w:tcPr>
          <w:p>
            <w:r>
              <w:rPr>
                <w:sz w:val="17"/>
              </w:rPr>
              <w:t>2</w:t>
            </w:r>
          </w:p>
        </w:tc>
        <w:tc>
          <w:tcPr>
            <w:tcW w:type="dxa" w:w="1234"/>
          </w:tcPr>
          <w:p>
            <w:r>
              <w:rPr>
                <w:sz w:val="17"/>
              </w:rPr>
              <w:t>MY-9</w:t>
            </w:r>
          </w:p>
        </w:tc>
      </w:tr>
      <w:tr>
        <w:tc>
          <w:tcPr>
            <w:tcW w:type="dxa" w:w="1234"/>
          </w:tcPr>
          <w:p>
            <w:r>
              <w:rPr>
                <w:sz w:val="17"/>
              </w:rPr>
              <w:t>MY-A</w:t>
            </w:r>
          </w:p>
        </w:tc>
        <w:tc>
          <w:tcPr>
            <w:tcW w:type="dxa" w:w="1234"/>
          </w:tcPr>
          <w:p>
            <w:r>
              <w:rPr>
                <w:sz w:val="17"/>
              </w:rPr>
              <w:t>Y</w:t>
            </w:r>
          </w:p>
        </w:tc>
        <w:tc>
          <w:tcPr>
            <w:tcW w:type="dxa" w:w="1234"/>
          </w:tcPr>
          <w:p>
            <w:r>
              <w:rPr>
                <w:sz w:val="17"/>
              </w:rPr>
              <w:t>Albañilería</w:t>
            </w:r>
          </w:p>
        </w:tc>
        <w:tc>
          <w:tcPr>
            <w:tcW w:type="dxa" w:w="1234"/>
          </w:tcPr>
          <w:p>
            <w:r>
              <w:rPr>
                <w:sz w:val="17"/>
              </w:rPr>
              <w:t>16.00</w:t>
            </w:r>
          </w:p>
        </w:tc>
        <w:tc>
          <w:tcPr>
            <w:tcW w:type="dxa" w:w="1234"/>
          </w:tcPr>
          <w:p>
            <w:r>
              <w:rPr>
                <w:sz w:val="17"/>
              </w:rPr>
              <w:t>0.13</w:t>
            </w:r>
          </w:p>
        </w:tc>
        <w:tc>
          <w:tcPr>
            <w:tcW w:type="dxa" w:w="1234"/>
          </w:tcPr>
          <w:p>
            <w:r>
              <w:rPr>
                <w:sz w:val="17"/>
              </w:rPr>
              <w:t>5</w:t>
            </w:r>
          </w:p>
        </w:tc>
        <w:tc>
          <w:tcPr>
            <w:tcW w:type="dxa" w:w="1234"/>
          </w:tcPr>
          <w:p>
            <w:r>
              <w:rPr>
                <w:sz w:val="17"/>
              </w:rPr>
              <w:t>MY-1, MY-2, MY-3, MY-4</w:t>
            </w:r>
          </w:p>
        </w:tc>
      </w:tr>
      <w:tr>
        <w:tc>
          <w:tcPr>
            <w:tcW w:type="dxa" w:w="1234"/>
          </w:tcPr>
          <w:p>
            <w:r>
              <w:rPr>
                <w:sz w:val="17"/>
              </w:rPr>
              <w:t>MY-C</w:t>
            </w:r>
          </w:p>
        </w:tc>
        <w:tc>
          <w:tcPr>
            <w:tcW w:type="dxa" w:w="1234"/>
          </w:tcPr>
          <w:p>
            <w:r>
              <w:rPr>
                <w:sz w:val="17"/>
              </w:rPr>
              <w:t>Y</w:t>
            </w:r>
          </w:p>
        </w:tc>
        <w:tc>
          <w:tcPr>
            <w:tcW w:type="dxa" w:w="1234"/>
          </w:tcPr>
          <w:p>
            <w:r>
              <w:rPr>
                <w:sz w:val="17"/>
              </w:rPr>
              <w:t>Albañilería</w:t>
            </w:r>
          </w:p>
        </w:tc>
        <w:tc>
          <w:tcPr>
            <w:tcW w:type="dxa" w:w="1234"/>
          </w:tcPr>
          <w:p>
            <w:r>
              <w:rPr>
                <w:sz w:val="17"/>
              </w:rPr>
              <w:t>16.00</w:t>
            </w:r>
          </w:p>
        </w:tc>
        <w:tc>
          <w:tcPr>
            <w:tcW w:type="dxa" w:w="1234"/>
          </w:tcPr>
          <w:p>
            <w:r>
              <w:rPr>
                <w:sz w:val="17"/>
              </w:rPr>
              <w:t>0.13</w:t>
            </w:r>
          </w:p>
        </w:tc>
        <w:tc>
          <w:tcPr>
            <w:tcW w:type="dxa" w:w="1234"/>
          </w:tcPr>
          <w:p>
            <w:r>
              <w:rPr>
                <w:sz w:val="17"/>
              </w:rPr>
              <w:t>5</w:t>
            </w:r>
          </w:p>
        </w:tc>
        <w:tc>
          <w:tcPr>
            <w:tcW w:type="dxa" w:w="1234"/>
          </w:tcPr>
          <w:p>
            <w:r>
              <w:rPr>
                <w:sz w:val="17"/>
              </w:rPr>
              <w:t>MY-5, MY-6, MY-7, MY-8</w:t>
            </w:r>
          </w:p>
        </w:tc>
      </w:tr>
    </w:tbl>
    <w:p/>
    <w:p>
      <w:pPr>
        <w:pStyle w:val="Heading2"/>
      </w:pPr>
      <w:r>
        <w:t>2.1 Losas y vigas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Paño</w:t>
            </w:r>
          </w:p>
        </w:tc>
        <w:tc>
          <w:tcPr>
            <w:tcW w:type="dxa" w:w="1440"/>
          </w:tcPr>
          <w:p>
            <w:r>
              <w:rPr>
                <w:b/>
                <w:sz w:val="17"/>
              </w:rPr>
              <w:t>Tipo</w:t>
            </w:r>
          </w:p>
        </w:tc>
        <w:tc>
          <w:tcPr>
            <w:tcW w:type="dxa" w:w="1440"/>
          </w:tcPr>
          <w:p>
            <w:r>
              <w:rPr>
                <w:b/>
                <w:sz w:val="17"/>
              </w:rPr>
              <w:t>Viguetas</w:t>
            </w:r>
          </w:p>
        </w:tc>
        <w:tc>
          <w:tcPr>
            <w:tcW w:type="dxa" w:w="1440"/>
          </w:tcPr>
          <w:p>
            <w:r>
              <w:rPr>
                <w:b/>
                <w:sz w:val="17"/>
              </w:rPr>
              <w:t>Luz (m)</w:t>
            </w:r>
          </w:p>
        </w:tc>
        <w:tc>
          <w:tcPr>
            <w:tcW w:type="dxa" w:w="1440"/>
          </w:tcPr>
          <w:p>
            <w:r>
              <w:rPr>
                <w:b/>
                <w:sz w:val="17"/>
              </w:rPr>
              <w:t>h ≥ L/25</w:t>
            </w:r>
          </w:p>
        </w:tc>
        <w:tc>
          <w:tcPr>
            <w:tcW w:type="dxa" w:w="1440"/>
          </w:tcPr>
          <w:p>
            <w:r>
              <w:rPr>
                <w:b/>
                <w:sz w:val="17"/>
              </w:rPr>
              <w:t>h adoptado</w:t>
            </w:r>
          </w:p>
        </w:tc>
      </w:tr>
      <w:tr>
        <w:tc>
          <w:tcPr>
            <w:tcW w:type="dxa" w:w="1440"/>
          </w:tcPr>
          <w:p>
            <w:r>
              <w:rPr>
                <w:sz w:val="17"/>
              </w:rPr>
              <w:t>1</w:t>
            </w:r>
          </w:p>
        </w:tc>
        <w:tc>
          <w:tcPr>
            <w:tcW w:type="dxa" w:w="1440"/>
          </w:tcPr>
          <w:p>
            <w:r>
              <w:rPr>
                <w:sz w:val="17"/>
              </w:rPr>
              <w:t>aligerado</w:t>
            </w:r>
          </w:p>
        </w:tc>
        <w:tc>
          <w:tcPr>
            <w:tcW w:type="dxa" w:w="1440"/>
          </w:tcPr>
          <w:p>
            <w:r>
              <w:rPr>
                <w:sz w:val="17"/>
              </w:rPr>
              <w:t>X</w:t>
            </w:r>
          </w:p>
        </w:tc>
        <w:tc>
          <w:tcPr>
            <w:tcW w:type="dxa" w:w="1440"/>
          </w:tcPr>
          <w:p>
            <w:r>
              <w:rPr>
                <w:sz w:val="17"/>
              </w:rPr>
              <w:t>4.00</w:t>
            </w:r>
          </w:p>
        </w:tc>
        <w:tc>
          <w:tcPr>
            <w:tcW w:type="dxa" w:w="1440"/>
          </w:tcPr>
          <w:p>
            <w:r>
              <w:rPr>
                <w:sz w:val="17"/>
              </w:rPr>
              <w:t>0.17</w:t>
            </w:r>
          </w:p>
        </w:tc>
        <w:tc>
          <w:tcPr>
            <w:tcW w:type="dxa" w:w="1440"/>
          </w:tcPr>
          <w:p>
            <w:r>
              <w:rPr>
                <w:sz w:val="17"/>
              </w:rPr>
              <w:t>0.17</w:t>
            </w:r>
          </w:p>
        </w:tc>
      </w:tr>
      <w:tr>
        <w:tc>
          <w:tcPr>
            <w:tcW w:type="dxa" w:w="1440"/>
          </w:tcPr>
          <w:p>
            <w:r>
              <w:rPr>
                <w:sz w:val="17"/>
              </w:rPr>
              <w:t>2</w:t>
            </w:r>
          </w:p>
        </w:tc>
        <w:tc>
          <w:tcPr>
            <w:tcW w:type="dxa" w:w="1440"/>
          </w:tcPr>
          <w:p>
            <w:r>
              <w:rPr>
                <w:sz w:val="17"/>
              </w:rPr>
              <w:t>aligerado</w:t>
            </w:r>
          </w:p>
        </w:tc>
        <w:tc>
          <w:tcPr>
            <w:tcW w:type="dxa" w:w="1440"/>
          </w:tcPr>
          <w:p>
            <w:r>
              <w:rPr>
                <w:sz w:val="17"/>
              </w:rPr>
              <w:t>X</w:t>
            </w:r>
          </w:p>
        </w:tc>
        <w:tc>
          <w:tcPr>
            <w:tcW w:type="dxa" w:w="1440"/>
          </w:tcPr>
          <w:p>
            <w:r>
              <w:rPr>
                <w:sz w:val="17"/>
              </w:rPr>
              <w:t>4.00</w:t>
            </w:r>
          </w:p>
        </w:tc>
        <w:tc>
          <w:tcPr>
            <w:tcW w:type="dxa" w:w="1440"/>
          </w:tcPr>
          <w:p>
            <w:r>
              <w:rPr>
                <w:sz w:val="17"/>
              </w:rPr>
              <w:t>0.17</w:t>
            </w:r>
          </w:p>
        </w:tc>
        <w:tc>
          <w:tcPr>
            <w:tcW w:type="dxa" w:w="1440"/>
          </w:tcPr>
          <w:p>
            <w:r>
              <w:rPr>
                <w:sz w:val="17"/>
              </w:rPr>
              <w:t>0.17</w:t>
            </w:r>
          </w:p>
        </w:tc>
      </w:tr>
      <w:tr>
        <w:tc>
          <w:tcPr>
            <w:tcW w:type="dxa" w:w="1440"/>
          </w:tcPr>
          <w:p>
            <w:r>
              <w:rPr>
                <w:sz w:val="17"/>
              </w:rPr>
              <w:t>3</w:t>
            </w:r>
          </w:p>
        </w:tc>
        <w:tc>
          <w:tcPr>
            <w:tcW w:type="dxa" w:w="1440"/>
          </w:tcPr>
          <w:p>
            <w:r>
              <w:rPr>
                <w:sz w:val="17"/>
              </w:rPr>
              <w:t>aligerado</w:t>
            </w:r>
          </w:p>
        </w:tc>
        <w:tc>
          <w:tcPr>
            <w:tcW w:type="dxa" w:w="1440"/>
          </w:tcPr>
          <w:p>
            <w:r>
              <w:rPr>
                <w:sz w:val="17"/>
              </w:rPr>
              <w:t>X</w:t>
            </w:r>
          </w:p>
        </w:tc>
        <w:tc>
          <w:tcPr>
            <w:tcW w:type="dxa" w:w="1440"/>
          </w:tcPr>
          <w:p>
            <w:r>
              <w:rPr>
                <w:sz w:val="17"/>
              </w:rPr>
              <w:t>4.00</w:t>
            </w:r>
          </w:p>
        </w:tc>
        <w:tc>
          <w:tcPr>
            <w:tcW w:type="dxa" w:w="1440"/>
          </w:tcPr>
          <w:p>
            <w:r>
              <w:rPr>
                <w:sz w:val="17"/>
              </w:rPr>
              <w:t>0.17</w:t>
            </w:r>
          </w:p>
        </w:tc>
        <w:tc>
          <w:tcPr>
            <w:tcW w:type="dxa" w:w="1440"/>
          </w:tcPr>
          <w:p>
            <w:r>
              <w:rPr>
                <w:sz w:val="17"/>
              </w:rPr>
              <w:t>0.17</w:t>
            </w:r>
          </w:p>
        </w:tc>
      </w:tr>
      <w:tr>
        <w:tc>
          <w:tcPr>
            <w:tcW w:type="dxa" w:w="1440"/>
          </w:tcPr>
          <w:p>
            <w:r>
              <w:rPr>
                <w:sz w:val="17"/>
              </w:rPr>
              <w:t>4</w:t>
            </w:r>
          </w:p>
        </w:tc>
        <w:tc>
          <w:tcPr>
            <w:tcW w:type="dxa" w:w="1440"/>
          </w:tcPr>
          <w:p>
            <w:r>
              <w:rPr>
                <w:sz w:val="17"/>
              </w:rPr>
              <w:t>aligerado</w:t>
            </w:r>
          </w:p>
        </w:tc>
        <w:tc>
          <w:tcPr>
            <w:tcW w:type="dxa" w:w="1440"/>
          </w:tcPr>
          <w:p>
            <w:r>
              <w:rPr>
                <w:sz w:val="17"/>
              </w:rPr>
              <w:t>X</w:t>
            </w:r>
          </w:p>
        </w:tc>
        <w:tc>
          <w:tcPr>
            <w:tcW w:type="dxa" w:w="1440"/>
          </w:tcPr>
          <w:p>
            <w:r>
              <w:rPr>
                <w:sz w:val="17"/>
              </w:rPr>
              <w:t>4.00</w:t>
            </w:r>
          </w:p>
        </w:tc>
        <w:tc>
          <w:tcPr>
            <w:tcW w:type="dxa" w:w="1440"/>
          </w:tcPr>
          <w:p>
            <w:r>
              <w:rPr>
                <w:sz w:val="17"/>
              </w:rPr>
              <w:t>0.17</w:t>
            </w:r>
          </w:p>
        </w:tc>
        <w:tc>
          <w:tcPr>
            <w:tcW w:type="dxa" w:w="1440"/>
          </w:tcPr>
          <w:p>
            <w:r>
              <w:rPr>
                <w:sz w:val="17"/>
              </w:rPr>
              <w:t>0.17</w:t>
            </w:r>
          </w:p>
        </w:tc>
      </w:tr>
      <w:tr>
        <w:tc>
          <w:tcPr>
            <w:tcW w:type="dxa" w:w="1440"/>
          </w:tcPr>
          <w:p>
            <w:r>
              <w:rPr>
                <w:sz w:val="17"/>
              </w:rPr>
              <w:t>5</w:t>
            </w:r>
          </w:p>
        </w:tc>
        <w:tc>
          <w:tcPr>
            <w:tcW w:type="dxa" w:w="1440"/>
          </w:tcPr>
          <w:p>
            <w:r>
              <w:rPr>
                <w:sz w:val="17"/>
              </w:rPr>
              <w:t>aligerado</w:t>
            </w:r>
          </w:p>
        </w:tc>
        <w:tc>
          <w:tcPr>
            <w:tcW w:type="dxa" w:w="1440"/>
          </w:tcPr>
          <w:p>
            <w:r>
              <w:rPr>
                <w:sz w:val="17"/>
              </w:rPr>
              <w:t>X</w:t>
            </w:r>
          </w:p>
        </w:tc>
        <w:tc>
          <w:tcPr>
            <w:tcW w:type="dxa" w:w="1440"/>
          </w:tcPr>
          <w:p>
            <w:r>
              <w:rPr>
                <w:sz w:val="17"/>
              </w:rPr>
              <w:t>1.60</w:t>
            </w:r>
          </w:p>
        </w:tc>
        <w:tc>
          <w:tcPr>
            <w:tcW w:type="dxa" w:w="1440"/>
          </w:tcPr>
          <w:p>
            <w:r>
              <w:rPr>
                <w:sz w:val="17"/>
              </w:rPr>
              <w:t>0.17</w:t>
            </w:r>
          </w:p>
        </w:tc>
        <w:tc>
          <w:tcPr>
            <w:tcW w:type="dxa" w:w="1440"/>
          </w:tcPr>
          <w:p>
            <w:r>
              <w:rPr>
                <w:sz w:val="17"/>
              </w:rPr>
              <w:t>0.17</w:t>
            </w:r>
          </w:p>
        </w:tc>
      </w:tr>
      <w:tr>
        <w:tc>
          <w:tcPr>
            <w:tcW w:type="dxa" w:w="1440"/>
          </w:tcPr>
          <w:p>
            <w:r>
              <w:rPr>
                <w:sz w:val="17"/>
              </w:rPr>
              <w:t>6</w:t>
            </w:r>
          </w:p>
        </w:tc>
        <w:tc>
          <w:tcPr>
            <w:tcW w:type="dxa" w:w="1440"/>
          </w:tcPr>
          <w:p>
            <w:r>
              <w:rPr>
                <w:sz w:val="17"/>
              </w:rPr>
              <w:t>aligerado</w:t>
            </w:r>
          </w:p>
        </w:tc>
        <w:tc>
          <w:tcPr>
            <w:tcW w:type="dxa" w:w="1440"/>
          </w:tcPr>
          <w:p>
            <w:r>
              <w:rPr>
                <w:sz w:val="17"/>
              </w:rPr>
              <w:t>X</w:t>
            </w:r>
          </w:p>
        </w:tc>
        <w:tc>
          <w:tcPr>
            <w:tcW w:type="dxa" w:w="1440"/>
          </w:tcPr>
          <w:p>
            <w:r>
              <w:rPr>
                <w:sz w:val="17"/>
              </w:rPr>
              <w:t>4.00</w:t>
            </w:r>
          </w:p>
        </w:tc>
        <w:tc>
          <w:tcPr>
            <w:tcW w:type="dxa" w:w="1440"/>
          </w:tcPr>
          <w:p>
            <w:r>
              <w:rPr>
                <w:sz w:val="17"/>
              </w:rPr>
              <w:t>0.17</w:t>
            </w:r>
          </w:p>
        </w:tc>
        <w:tc>
          <w:tcPr>
            <w:tcW w:type="dxa" w:w="1440"/>
          </w:tcPr>
          <w:p>
            <w:r>
              <w:rPr>
                <w:sz w:val="17"/>
              </w:rPr>
              <w:t>0.17</w:t>
            </w:r>
          </w:p>
        </w:tc>
      </w:tr>
      <w:tr>
        <w:tc>
          <w:tcPr>
            <w:tcW w:type="dxa" w:w="1440"/>
          </w:tcPr>
          <w:p>
            <w:r>
              <w:rPr>
                <w:sz w:val="17"/>
              </w:rPr>
              <w:t>7</w:t>
            </w:r>
          </w:p>
        </w:tc>
        <w:tc>
          <w:tcPr>
            <w:tcW w:type="dxa" w:w="1440"/>
          </w:tcPr>
          <w:p>
            <w:r>
              <w:rPr>
                <w:sz w:val="17"/>
              </w:rPr>
              <w:t>aligerado</w:t>
            </w:r>
          </w:p>
        </w:tc>
        <w:tc>
          <w:tcPr>
            <w:tcW w:type="dxa" w:w="1440"/>
          </w:tcPr>
          <w:p>
            <w:r>
              <w:rPr>
                <w:sz w:val="17"/>
              </w:rPr>
              <w:t>X</w:t>
            </w:r>
          </w:p>
        </w:tc>
        <w:tc>
          <w:tcPr>
            <w:tcW w:type="dxa" w:w="1440"/>
          </w:tcPr>
          <w:p>
            <w:r>
              <w:rPr>
                <w:sz w:val="17"/>
              </w:rPr>
              <w:t>4.00</w:t>
            </w:r>
          </w:p>
        </w:tc>
        <w:tc>
          <w:tcPr>
            <w:tcW w:type="dxa" w:w="1440"/>
          </w:tcPr>
          <w:p>
            <w:r>
              <w:rPr>
                <w:sz w:val="17"/>
              </w:rPr>
              <w:t>0.17</w:t>
            </w:r>
          </w:p>
        </w:tc>
        <w:tc>
          <w:tcPr>
            <w:tcW w:type="dxa" w:w="1440"/>
          </w:tcPr>
          <w:p>
            <w:r>
              <w:rPr>
                <w:sz w:val="17"/>
              </w:rPr>
              <w:t>0.17</w:t>
            </w:r>
          </w:p>
        </w:tc>
      </w:tr>
      <w:tr>
        <w:tc>
          <w:tcPr>
            <w:tcW w:type="dxa" w:w="1440"/>
          </w:tcPr>
          <w:p>
            <w:r>
              <w:rPr>
                <w:sz w:val="17"/>
              </w:rPr>
              <w:t>8</w:t>
            </w:r>
          </w:p>
        </w:tc>
        <w:tc>
          <w:tcPr>
            <w:tcW w:type="dxa" w:w="1440"/>
          </w:tcPr>
          <w:p>
            <w:r>
              <w:rPr>
                <w:sz w:val="17"/>
              </w:rPr>
              <w:t>aligerado</w:t>
            </w:r>
          </w:p>
        </w:tc>
        <w:tc>
          <w:tcPr>
            <w:tcW w:type="dxa" w:w="1440"/>
          </w:tcPr>
          <w:p>
            <w:r>
              <w:rPr>
                <w:sz w:val="17"/>
              </w:rPr>
              <w:t>X</w:t>
            </w:r>
          </w:p>
        </w:tc>
        <w:tc>
          <w:tcPr>
            <w:tcW w:type="dxa" w:w="1440"/>
          </w:tcPr>
          <w:p>
            <w:r>
              <w:rPr>
                <w:sz w:val="17"/>
              </w:rPr>
              <w:t>4.00</w:t>
            </w:r>
          </w:p>
        </w:tc>
        <w:tc>
          <w:tcPr>
            <w:tcW w:type="dxa" w:w="1440"/>
          </w:tcPr>
          <w:p>
            <w:r>
              <w:rPr>
                <w:sz w:val="17"/>
              </w:rPr>
              <w:t>0.17</w:t>
            </w:r>
          </w:p>
        </w:tc>
        <w:tc>
          <w:tcPr>
            <w:tcW w:type="dxa" w:w="1440"/>
          </w:tcPr>
          <w:p>
            <w:r>
              <w:rPr>
                <w:sz w:val="17"/>
              </w:rPr>
              <w:t>0.17</w:t>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Viga</w:t>
            </w:r>
          </w:p>
        </w:tc>
        <w:tc>
          <w:tcPr>
            <w:tcW w:type="dxa" w:w="2160"/>
          </w:tcPr>
          <w:p>
            <w:r>
              <w:rPr>
                <w:b/>
                <w:sz w:val="17"/>
              </w:rPr>
              <w:t>Luz (m)</w:t>
            </w:r>
          </w:p>
        </w:tc>
        <w:tc>
          <w:tcPr>
            <w:tcW w:type="dxa" w:w="2160"/>
          </w:tcPr>
          <w:p>
            <w:r>
              <w:rPr>
                <w:b/>
                <w:sz w:val="17"/>
              </w:rPr>
              <w:t>h = L/12 – L/10</w:t>
            </w:r>
          </w:p>
        </w:tc>
        <w:tc>
          <w:tcPr>
            <w:tcW w:type="dxa" w:w="2160"/>
          </w:tcPr>
          <w:p>
            <w:r>
              <w:rPr>
                <w:b/>
                <w:sz w:val="17"/>
              </w:rPr>
              <w:t>b × h adoptado (m)</w:t>
            </w:r>
          </w:p>
        </w:tc>
      </w:tr>
      <w:tr>
        <w:tc>
          <w:tcPr>
            <w:tcW w:type="dxa" w:w="2160"/>
          </w:tcPr>
          <w:p>
            <w:r>
              <w:rPr>
                <w:sz w:val="17"/>
              </w:rPr>
              <w:t>V-101</w:t>
            </w:r>
          </w:p>
        </w:tc>
        <w:tc>
          <w:tcPr>
            <w:tcW w:type="dxa" w:w="2160"/>
          </w:tcPr>
          <w:p>
            <w:r>
              <w:rPr>
                <w:sz w:val="17"/>
              </w:rPr>
              <w:t>2.00</w:t>
            </w:r>
          </w:p>
        </w:tc>
        <w:tc>
          <w:tcPr>
            <w:tcW w:type="dxa" w:w="2160"/>
          </w:tcPr>
          <w:p>
            <w:r>
              <w:rPr>
                <w:sz w:val="17"/>
              </w:rPr>
              <w:t>0.17 – 0.20</w:t>
            </w:r>
          </w:p>
        </w:tc>
        <w:tc>
          <w:tcPr>
            <w:tcW w:type="dxa" w:w="2160"/>
          </w:tcPr>
          <w:p>
            <w:r>
              <w:rPr>
                <w:sz w:val="17"/>
              </w:rPr>
              <w:t>0.25 × 0.30</w:t>
            </w:r>
          </w:p>
        </w:tc>
      </w:tr>
      <w:tr>
        <w:tc>
          <w:tcPr>
            <w:tcW w:type="dxa" w:w="2160"/>
          </w:tcPr>
          <w:p>
            <w:r>
              <w:rPr>
                <w:sz w:val="17"/>
              </w:rPr>
              <w:t>V-102</w:t>
            </w:r>
          </w:p>
        </w:tc>
        <w:tc>
          <w:tcPr>
            <w:tcW w:type="dxa" w:w="2160"/>
          </w:tcPr>
          <w:p>
            <w:r>
              <w:rPr>
                <w:sz w:val="17"/>
              </w:rPr>
              <w:t>1.50</w:t>
            </w:r>
          </w:p>
        </w:tc>
        <w:tc>
          <w:tcPr>
            <w:tcW w:type="dxa" w:w="2160"/>
          </w:tcPr>
          <w:p>
            <w:r>
              <w:rPr>
                <w:sz w:val="17"/>
              </w:rPr>
              <w:t>0.12 – 0.15</w:t>
            </w:r>
          </w:p>
        </w:tc>
        <w:tc>
          <w:tcPr>
            <w:tcW w:type="dxa" w:w="2160"/>
          </w:tcPr>
          <w:p>
            <w:r>
              <w:rPr>
                <w:sz w:val="17"/>
              </w:rPr>
              <w:t>0.25 × 0.30</w:t>
            </w:r>
          </w:p>
        </w:tc>
      </w:tr>
      <w:tr>
        <w:tc>
          <w:tcPr>
            <w:tcW w:type="dxa" w:w="2160"/>
          </w:tcPr>
          <w:p>
            <w:r>
              <w:rPr>
                <w:sz w:val="17"/>
              </w:rPr>
              <w:t>V-103</w:t>
            </w:r>
          </w:p>
        </w:tc>
        <w:tc>
          <w:tcPr>
            <w:tcW w:type="dxa" w:w="2160"/>
          </w:tcPr>
          <w:p>
            <w:r>
              <w:rPr>
                <w:sz w:val="17"/>
              </w:rPr>
              <w:t>1.00</w:t>
            </w:r>
          </w:p>
        </w:tc>
        <w:tc>
          <w:tcPr>
            <w:tcW w:type="dxa" w:w="2160"/>
          </w:tcPr>
          <w:p>
            <w:r>
              <w:rPr>
                <w:sz w:val="17"/>
              </w:rPr>
              <w:t>0.08 – 0.10</w:t>
            </w:r>
          </w:p>
        </w:tc>
        <w:tc>
          <w:tcPr>
            <w:tcW w:type="dxa" w:w="2160"/>
          </w:tcPr>
          <w:p>
            <w:r>
              <w:rPr>
                <w:sz w:val="17"/>
              </w:rPr>
              <w:t>0.25 × 0.30</w:t>
            </w:r>
          </w:p>
        </w:tc>
      </w:tr>
      <w:tr>
        <w:tc>
          <w:tcPr>
            <w:tcW w:type="dxa" w:w="2160"/>
          </w:tcPr>
          <w:p>
            <w:r>
              <w:rPr>
                <w:sz w:val="17"/>
              </w:rPr>
              <w:t>V-104</w:t>
            </w:r>
          </w:p>
        </w:tc>
        <w:tc>
          <w:tcPr>
            <w:tcW w:type="dxa" w:w="2160"/>
          </w:tcPr>
          <w:p>
            <w:r>
              <w:rPr>
                <w:sz w:val="17"/>
              </w:rPr>
              <w:t>4.00</w:t>
            </w:r>
          </w:p>
        </w:tc>
        <w:tc>
          <w:tcPr>
            <w:tcW w:type="dxa" w:w="2160"/>
          </w:tcPr>
          <w:p>
            <w:r>
              <w:rPr>
                <w:sz w:val="17"/>
              </w:rPr>
              <w:t>0.33 – 0.40</w:t>
            </w:r>
          </w:p>
        </w:tc>
        <w:tc>
          <w:tcPr>
            <w:tcW w:type="dxa" w:w="2160"/>
          </w:tcPr>
          <w:p>
            <w:r>
              <w:rPr>
                <w:sz w:val="17"/>
              </w:rPr>
              <w:t>0.25 × 0.40</w:t>
            </w:r>
          </w:p>
        </w:tc>
      </w:tr>
      <w:tr>
        <w:tc>
          <w:tcPr>
            <w:tcW w:type="dxa" w:w="2160"/>
          </w:tcPr>
          <w:p>
            <w:r>
              <w:rPr>
                <w:sz w:val="17"/>
              </w:rPr>
              <w:t>V-105</w:t>
            </w:r>
          </w:p>
        </w:tc>
        <w:tc>
          <w:tcPr>
            <w:tcW w:type="dxa" w:w="2160"/>
          </w:tcPr>
          <w:p>
            <w:r>
              <w:rPr>
                <w:sz w:val="17"/>
              </w:rPr>
              <w:t>4.00</w:t>
            </w:r>
          </w:p>
        </w:tc>
        <w:tc>
          <w:tcPr>
            <w:tcW w:type="dxa" w:w="2160"/>
          </w:tcPr>
          <w:p>
            <w:r>
              <w:rPr>
                <w:sz w:val="17"/>
              </w:rPr>
              <w:t>0.33 – 0.40</w:t>
            </w:r>
          </w:p>
        </w:tc>
        <w:tc>
          <w:tcPr>
            <w:tcW w:type="dxa" w:w="2160"/>
          </w:tcPr>
          <w:p>
            <w:r>
              <w:rPr>
                <w:sz w:val="17"/>
              </w:rPr>
              <w:t>0.25 × 0.40</w:t>
            </w:r>
          </w:p>
        </w:tc>
      </w:tr>
      <w:tr>
        <w:tc>
          <w:tcPr>
            <w:tcW w:type="dxa" w:w="2160"/>
          </w:tcPr>
          <w:p>
            <w:r>
              <w:rPr>
                <w:sz w:val="17"/>
              </w:rPr>
              <w:t>V-106</w:t>
            </w:r>
          </w:p>
        </w:tc>
        <w:tc>
          <w:tcPr>
            <w:tcW w:type="dxa" w:w="2160"/>
          </w:tcPr>
          <w:p>
            <w:r>
              <w:rPr>
                <w:sz w:val="17"/>
              </w:rPr>
              <w:t>4.00</w:t>
            </w:r>
          </w:p>
        </w:tc>
        <w:tc>
          <w:tcPr>
            <w:tcW w:type="dxa" w:w="2160"/>
          </w:tcPr>
          <w:p>
            <w:r>
              <w:rPr>
                <w:sz w:val="17"/>
              </w:rPr>
              <w:t>0.33 – 0.40</w:t>
            </w:r>
          </w:p>
        </w:tc>
        <w:tc>
          <w:tcPr>
            <w:tcW w:type="dxa" w:w="2160"/>
          </w:tcPr>
          <w:p>
            <w:r>
              <w:rPr>
                <w:sz w:val="17"/>
              </w:rPr>
              <w:t>0.25 × 0.40</w:t>
            </w:r>
          </w:p>
        </w:tc>
      </w:tr>
    </w:tbl>
    <w:p/>
    <w:p>
      <w:pPr>
        <w:pStyle w:val="Heading2"/>
      </w:pPr>
      <w:r>
        <w:t>2.2 Densidad mínima de muros (E.070 art. 19.2b)</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Dir.</w:t>
            </w:r>
          </w:p>
        </w:tc>
        <w:tc>
          <w:tcPr>
            <w:tcW w:type="dxa" w:w="1440"/>
          </w:tcPr>
          <w:p>
            <w:r>
              <w:rPr>
                <w:b/>
                <w:sz w:val="17"/>
              </w:rPr>
              <w:t>ΣL·t (m²)</w:t>
            </w:r>
          </w:p>
        </w:tc>
        <w:tc>
          <w:tcPr>
            <w:tcW w:type="dxa" w:w="1440"/>
          </w:tcPr>
          <w:p>
            <w:r>
              <w:rPr>
                <w:b/>
                <w:sz w:val="17"/>
              </w:rPr>
              <w:t>Ap (m²)</w:t>
            </w:r>
          </w:p>
        </w:tc>
        <w:tc>
          <w:tcPr>
            <w:tcW w:type="dxa" w:w="1440"/>
          </w:tcPr>
          <w:p>
            <w:r>
              <w:rPr>
                <w:b/>
                <w:sz w:val="17"/>
              </w:rPr>
              <w:t>ΣL·t/Ap</w:t>
            </w:r>
          </w:p>
        </w:tc>
        <w:tc>
          <w:tcPr>
            <w:tcW w:type="dxa" w:w="1440"/>
          </w:tcPr>
          <w:p>
            <w:r>
              <w:rPr>
                <w:b/>
                <w:sz w:val="17"/>
              </w:rPr>
              <w:t>Z·U·S·N/56</w:t>
            </w:r>
          </w:p>
        </w:tc>
        <w:tc>
          <w:tcPr>
            <w:tcW w:type="dxa" w:w="1440"/>
          </w:tcPr>
          <w:p>
            <w:r>
              <w:rPr>
                <w:b/>
                <w:sz w:val="17"/>
              </w:rPr>
              <w:t>Resultado</w:t>
            </w:r>
          </w:p>
        </w:tc>
      </w:tr>
      <w:tr>
        <w:tc>
          <w:tcPr>
            <w:tcW w:type="dxa" w:w="1440"/>
          </w:tcPr>
          <w:p>
            <w:r>
              <w:rPr>
                <w:sz w:val="17"/>
              </w:rPr>
              <w:t>X</w:t>
            </w:r>
          </w:p>
        </w:tc>
        <w:tc>
          <w:tcPr>
            <w:tcW w:type="dxa" w:w="1440"/>
          </w:tcPr>
          <w:p>
            <w:r>
              <w:rPr>
                <w:sz w:val="17"/>
              </w:rPr>
              <w:t>7.577</w:t>
            </w:r>
          </w:p>
        </w:tc>
        <w:tc>
          <w:tcPr>
            <w:tcW w:type="dxa" w:w="1440"/>
          </w:tcPr>
          <w:p>
            <w:r>
              <w:rPr>
                <w:sz w:val="17"/>
              </w:rPr>
              <w:t>128.00</w:t>
            </w:r>
          </w:p>
        </w:tc>
        <w:tc>
          <w:tcPr>
            <w:tcW w:type="dxa" w:w="1440"/>
          </w:tcPr>
          <w:p>
            <w:r>
              <w:rPr>
                <w:sz w:val="17"/>
              </w:rPr>
              <w:t>0.0592</w:t>
            </w:r>
          </w:p>
        </w:tc>
        <w:tc>
          <w:tcPr>
            <w:tcW w:type="dxa" w:w="1440"/>
          </w:tcPr>
          <w:p>
            <w:r>
              <w:rPr>
                <w:sz w:val="17"/>
              </w:rPr>
              <w:t>0.0265</w:t>
            </w:r>
          </w:p>
        </w:tc>
        <w:tc>
          <w:tcPr>
            <w:tcW w:type="dxa" w:w="1440"/>
          </w:tcPr>
          <w:p>
            <w:r>
              <w:rPr>
                <w:sz w:val="17"/>
              </w:rPr>
              <w:t>Cumple</w:t>
            </w:r>
          </w:p>
        </w:tc>
      </w:tr>
      <w:tr>
        <w:tc>
          <w:tcPr>
            <w:tcW w:type="dxa" w:w="1440"/>
          </w:tcPr>
          <w:p>
            <w:r>
              <w:rPr>
                <w:sz w:val="17"/>
              </w:rPr>
              <w:t>Y</w:t>
            </w:r>
          </w:p>
        </w:tc>
        <w:tc>
          <w:tcPr>
            <w:tcW w:type="dxa" w:w="1440"/>
          </w:tcPr>
          <w:p>
            <w:r>
              <w:rPr>
                <w:sz w:val="17"/>
              </w:rPr>
              <w:t>6.000</w:t>
            </w:r>
          </w:p>
        </w:tc>
        <w:tc>
          <w:tcPr>
            <w:tcW w:type="dxa" w:w="1440"/>
          </w:tcPr>
          <w:p>
            <w:r>
              <w:rPr>
                <w:sz w:val="17"/>
              </w:rPr>
              <w:t>128.00</w:t>
            </w:r>
          </w:p>
        </w:tc>
        <w:tc>
          <w:tcPr>
            <w:tcW w:type="dxa" w:w="1440"/>
          </w:tcPr>
          <w:p>
            <w:r>
              <w:rPr>
                <w:sz w:val="17"/>
              </w:rPr>
              <w:t>0.0469</w:t>
            </w:r>
          </w:p>
        </w:tc>
        <w:tc>
          <w:tcPr>
            <w:tcW w:type="dxa" w:w="1440"/>
          </w:tcPr>
          <w:p>
            <w:r>
              <w:rPr>
                <w:sz w:val="17"/>
              </w:rPr>
              <w:t>0.0265</w:t>
            </w:r>
          </w:p>
        </w:tc>
        <w:tc>
          <w:tcPr>
            <w:tcW w:type="dxa" w:w="1440"/>
          </w:tcPr>
          <w:p>
            <w:r>
              <w:rPr>
                <w:sz w:val="17"/>
              </w:rPr>
              <w:t>Cumple</w:t>
            </w:r>
          </w:p>
        </w:tc>
      </w:tr>
    </w:tbl>
    <w:p>
      <w:r>
        <w:rPr>
          <w:i/>
          <w:sz w:val="16"/>
        </w:rPr>
        <w:t>Placas transformadas con Ec/Em = 6.69; solo muros con L &gt; 1,20 m (art. 17c).</w:t>
      </w:r>
    </w:p>
    <w:p>
      <w:pPr>
        <w:pStyle w:val="Heading1"/>
      </w:pPr>
      <w:r>
        <w:t>3. Metrado de cargas (E.020)</w:t>
      </w:r>
    </w:p>
    <w:p>
      <w:pPr>
        <w:pStyle w:val="ListBullet"/>
      </w:pPr>
      <w:r>
        <w:t>Peso de la albañilería: 1.8 tonf/m³; concreto armado: 2,4 tonf/m³; tarrajeo de 2 cm por cara.</w:t>
      </w:r>
    </w:p>
    <w:p>
      <w:pPr>
        <w:pStyle w:val="ListBullet"/>
      </w:pPr>
      <w:r>
        <w:t>Piso terminado: 0.1 tonf/m²; tabiquería repartida: 0.1 tonf/m²; acabados de azotea: 0.1 tonf/m².</w:t>
      </w:r>
    </w:p>
    <w:p>
      <w:pPr>
        <w:pStyle w:val="ListBullet"/>
      </w:pPr>
      <w:r>
        <w:t>Sobrecarga: 0.2 tonf/m²; azotea: 0.1 tonf/m².</w:t>
      </w:r>
    </w:p>
    <w:p>
      <w:pPr>
        <w:pStyle w:val="ListBullet"/>
      </w:pPr>
      <w:r>
        <w:t>Las losas aligeradas descargan en los apoyos perpendiculares a las viguetas; los muros paralelos reciben una franja de 4 veces el espesor de la losa. Las vigas se consideran simplemente apoyadas. Las escaleras descargan en partes iguales en sus muros de apoyo.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Nivel</w:t>
            </w:r>
          </w:p>
        </w:tc>
        <w:tc>
          <w:tcPr>
            <w:tcW w:type="dxa" w:w="2880"/>
          </w:tcPr>
          <w:p>
            <w:r>
              <w:rPr>
                <w:b/>
                <w:sz w:val="17"/>
              </w:rPr>
              <w:t>Peso sísmico P (tonf)</w:t>
            </w:r>
          </w:p>
        </w:tc>
        <w:tc>
          <w:tcPr>
            <w:tcW w:type="dxa" w:w="2880"/>
          </w:tcPr>
          <w:p>
            <w:r>
              <w:rPr>
                <w:b/>
                <w:sz w:val="17"/>
              </w:rPr>
              <w:t>Centro de masas (m)</w:t>
            </w:r>
          </w:p>
        </w:tc>
      </w:tr>
      <w:tr>
        <w:tc>
          <w:tcPr>
            <w:tcW w:type="dxa" w:w="2880"/>
          </w:tcPr>
          <w:p>
            <w:r>
              <w:rPr>
                <w:sz w:val="17"/>
              </w:rPr>
              <w:t>Piso 1</w:t>
            </w:r>
          </w:p>
        </w:tc>
        <w:tc>
          <w:tcPr>
            <w:tcW w:type="dxa" w:w="2880"/>
          </w:tcPr>
          <w:p>
            <w:r>
              <w:rPr>
                <w:sz w:val="17"/>
              </w:rPr>
              <w:t>127.93</w:t>
            </w:r>
          </w:p>
        </w:tc>
        <w:tc>
          <w:tcPr>
            <w:tcW w:type="dxa" w:w="2880"/>
          </w:tcPr>
          <w:p>
            <w:r>
              <w:rPr>
                <w:sz w:val="17"/>
              </w:rPr>
              <w:t>(3.92, 8.49)</w:t>
            </w:r>
          </w:p>
        </w:tc>
      </w:tr>
      <w:tr>
        <w:tc>
          <w:tcPr>
            <w:tcW w:type="dxa" w:w="2880"/>
          </w:tcPr>
          <w:p>
            <w:r>
              <w:rPr>
                <w:sz w:val="17"/>
              </w:rPr>
              <w:t>Piso 2</w:t>
            </w:r>
          </w:p>
        </w:tc>
        <w:tc>
          <w:tcPr>
            <w:tcW w:type="dxa" w:w="2880"/>
          </w:tcPr>
          <w:p>
            <w:r>
              <w:rPr>
                <w:sz w:val="17"/>
              </w:rPr>
              <w:t>127.93</w:t>
            </w:r>
          </w:p>
        </w:tc>
        <w:tc>
          <w:tcPr>
            <w:tcW w:type="dxa" w:w="2880"/>
          </w:tcPr>
          <w:p>
            <w:r>
              <w:rPr>
                <w:sz w:val="17"/>
              </w:rPr>
              <w:t>(3.92, 8.49)</w:t>
            </w:r>
          </w:p>
        </w:tc>
      </w:tr>
      <w:tr>
        <w:tc>
          <w:tcPr>
            <w:tcW w:type="dxa" w:w="2880"/>
          </w:tcPr>
          <w:p>
            <w:r>
              <w:rPr>
                <w:sz w:val="17"/>
              </w:rPr>
              <w:t>Azotea</w:t>
            </w:r>
          </w:p>
        </w:tc>
        <w:tc>
          <w:tcPr>
            <w:tcW w:type="dxa" w:w="2880"/>
          </w:tcPr>
          <w:p>
            <w:r>
              <w:rPr>
                <w:sz w:val="17"/>
              </w:rPr>
              <w:t>85.33</w:t>
            </w:r>
          </w:p>
        </w:tc>
        <w:tc>
          <w:tcPr>
            <w:tcW w:type="dxa" w:w="2880"/>
          </w:tcPr>
          <w:p>
            <w:r>
              <w:rPr>
                <w:sz w:val="17"/>
              </w:rPr>
              <w:t>(3.86, 8.39)</w:t>
            </w:r>
          </w:p>
        </w:tc>
      </w:tr>
      <w:tr>
        <w:tc>
          <w:tcPr>
            <w:tcW w:type="dxa" w:w="2880"/>
          </w:tcPr>
          <w:p>
            <w:r>
              <w:rPr>
                <w:sz w:val="17"/>
              </w:rPr>
              <w:t>Total</w:t>
            </w:r>
          </w:p>
        </w:tc>
        <w:tc>
          <w:tcPr>
            <w:tcW w:type="dxa" w:w="2880"/>
          </w:tcPr>
          <w:p>
            <w:r>
              <w:rPr>
                <w:sz w:val="17"/>
              </w:rPr>
              <w:t>341.19</w:t>
            </w:r>
          </w:p>
        </w:tc>
        <w:tc>
          <w:tcPr>
            <w:tcW w:type="dxa" w:w="2880"/>
          </w:tcPr>
          <w:p>
            <w:r>
              <w:rPr>
                <w:sz w:val="17"/>
              </w:rPr>
            </w:r>
          </w:p>
        </w:tc>
      </w:tr>
    </w:tbl>
    <w:p>
      <w:r>
        <w:rPr>
          <w:i/>
          <w:sz w:val="16"/>
        </w:rPr>
        <w:t>P = carga muerta + 25 % de la carga viva (azotea 25 %), E.030 art. 31.</w:t>
      </w:r>
    </w:p>
    <w:p>
      <w:pPr>
        <w:pStyle w:val="Heading1"/>
      </w:pPr>
      <w:r>
        <w:t>4. Análisis sísmico (E.030-2026)</w:t>
      </w:r>
    </w:p>
    <w:p>
      <w:pPr>
        <w:pStyle w:val="ListBullet"/>
      </w:pPr>
      <w:r>
        <w:t>Z = 0.45, U = 1.00, S = 1.10, C = 2.50 (T = hn/CT = 7.80/60 = 0.130 s ≤ TP).</w:t>
      </w:r>
    </w:p>
    <w:p>
      <w:pPr>
        <w:pStyle w:val="ListBullet"/>
      </w:pPr>
      <w:r>
        <w:t>Sistema: albañilería confinada, R0 = 3; R = R0·Ia·Ip = 3.00. Sismo severo según E.070 art. 22a; sismo moderado = 1/2 del severo.</w:t>
      </w:r>
    </w:p>
    <w:p>
      <w:pPr>
        <w:pStyle w:val="ListBullet"/>
      </w:pPr>
      <w:r>
        <w:t>Cortante basal: V = Z·U·C·S/R · P = 0.4125 × 341.19 = 140.74 tonf.</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Nivel</w:t>
            </w:r>
          </w:p>
        </w:tc>
        <w:tc>
          <w:tcPr>
            <w:tcW w:type="dxa" w:w="1728"/>
          </w:tcPr>
          <w:p>
            <w:r>
              <w:rPr>
                <w:b/>
                <w:sz w:val="17"/>
              </w:rPr>
              <w:t>h (m)</w:t>
            </w:r>
          </w:p>
        </w:tc>
        <w:tc>
          <w:tcPr>
            <w:tcW w:type="dxa" w:w="1728"/>
          </w:tcPr>
          <w:p>
            <w:r>
              <w:rPr>
                <w:b/>
                <w:sz w:val="17"/>
              </w:rPr>
              <w:t>P (tonf)</w:t>
            </w:r>
          </w:p>
        </w:tc>
        <w:tc>
          <w:tcPr>
            <w:tcW w:type="dxa" w:w="1728"/>
          </w:tcPr>
          <w:p>
            <w:r>
              <w:rPr>
                <w:b/>
                <w:sz w:val="17"/>
              </w:rPr>
              <w:t>Fi (tonf)</w:t>
            </w:r>
          </w:p>
        </w:tc>
        <w:tc>
          <w:tcPr>
            <w:tcW w:type="dxa" w:w="1728"/>
          </w:tcPr>
          <w:p>
            <w:r>
              <w:rPr>
                <w:b/>
                <w:sz w:val="17"/>
              </w:rPr>
              <w:t>VE entrepiso (tonf)</w:t>
            </w:r>
          </w:p>
        </w:tc>
      </w:tr>
      <w:tr>
        <w:tc>
          <w:tcPr>
            <w:tcW w:type="dxa" w:w="1728"/>
          </w:tcPr>
          <w:p>
            <w:r>
              <w:rPr>
                <w:sz w:val="17"/>
              </w:rPr>
              <w:t>Piso 1</w:t>
            </w:r>
          </w:p>
        </w:tc>
        <w:tc>
          <w:tcPr>
            <w:tcW w:type="dxa" w:w="1728"/>
          </w:tcPr>
          <w:p>
            <w:r>
              <w:rPr>
                <w:sz w:val="17"/>
              </w:rPr>
              <w:t>2.60</w:t>
            </w:r>
          </w:p>
        </w:tc>
        <w:tc>
          <w:tcPr>
            <w:tcW w:type="dxa" w:w="1728"/>
          </w:tcPr>
          <w:p>
            <w:r>
              <w:rPr>
                <w:sz w:val="17"/>
              </w:rPr>
              <w:t>127.93</w:t>
            </w:r>
          </w:p>
        </w:tc>
        <w:tc>
          <w:tcPr>
            <w:tcW w:type="dxa" w:w="1728"/>
          </w:tcPr>
          <w:p>
            <w:r>
              <w:rPr>
                <w:sz w:val="17"/>
              </w:rPr>
              <w:t>28.14</w:t>
            </w:r>
          </w:p>
        </w:tc>
        <w:tc>
          <w:tcPr>
            <w:tcW w:type="dxa" w:w="1728"/>
          </w:tcPr>
          <w:p>
            <w:r>
              <w:rPr>
                <w:sz w:val="17"/>
              </w:rPr>
              <w:t>140.74</w:t>
            </w:r>
          </w:p>
        </w:tc>
      </w:tr>
      <w:tr>
        <w:tc>
          <w:tcPr>
            <w:tcW w:type="dxa" w:w="1728"/>
          </w:tcPr>
          <w:p>
            <w:r>
              <w:rPr>
                <w:sz w:val="17"/>
              </w:rPr>
              <w:t>Piso 2</w:t>
            </w:r>
          </w:p>
        </w:tc>
        <w:tc>
          <w:tcPr>
            <w:tcW w:type="dxa" w:w="1728"/>
          </w:tcPr>
          <w:p>
            <w:r>
              <w:rPr>
                <w:sz w:val="17"/>
              </w:rPr>
              <w:t>5.20</w:t>
            </w:r>
          </w:p>
        </w:tc>
        <w:tc>
          <w:tcPr>
            <w:tcW w:type="dxa" w:w="1728"/>
          </w:tcPr>
          <w:p>
            <w:r>
              <w:rPr>
                <w:sz w:val="17"/>
              </w:rPr>
              <w:t>127.93</w:t>
            </w:r>
          </w:p>
        </w:tc>
        <w:tc>
          <w:tcPr>
            <w:tcW w:type="dxa" w:w="1728"/>
          </w:tcPr>
          <w:p>
            <w:r>
              <w:rPr>
                <w:sz w:val="17"/>
              </w:rPr>
              <w:t>56.29</w:t>
            </w:r>
          </w:p>
        </w:tc>
        <w:tc>
          <w:tcPr>
            <w:tcW w:type="dxa" w:w="1728"/>
          </w:tcPr>
          <w:p>
            <w:r>
              <w:rPr>
                <w:sz w:val="17"/>
              </w:rPr>
              <w:t>112.60</w:t>
            </w:r>
          </w:p>
        </w:tc>
      </w:tr>
      <w:tr>
        <w:tc>
          <w:tcPr>
            <w:tcW w:type="dxa" w:w="1728"/>
          </w:tcPr>
          <w:p>
            <w:r>
              <w:rPr>
                <w:sz w:val="17"/>
              </w:rPr>
              <w:t>Azotea</w:t>
            </w:r>
          </w:p>
        </w:tc>
        <w:tc>
          <w:tcPr>
            <w:tcW w:type="dxa" w:w="1728"/>
          </w:tcPr>
          <w:p>
            <w:r>
              <w:rPr>
                <w:sz w:val="17"/>
              </w:rPr>
              <w:t>7.80</w:t>
            </w:r>
          </w:p>
        </w:tc>
        <w:tc>
          <w:tcPr>
            <w:tcW w:type="dxa" w:w="1728"/>
          </w:tcPr>
          <w:p>
            <w:r>
              <w:rPr>
                <w:sz w:val="17"/>
              </w:rPr>
              <w:t>85.33</w:t>
            </w:r>
          </w:p>
        </w:tc>
        <w:tc>
          <w:tcPr>
            <w:tcW w:type="dxa" w:w="1728"/>
          </w:tcPr>
          <w:p>
            <w:r>
              <w:rPr>
                <w:sz w:val="17"/>
              </w:rPr>
              <w:t>56.31</w:t>
            </w:r>
          </w:p>
        </w:tc>
        <w:tc>
          <w:tcPr>
            <w:tcW w:type="dxa" w:w="1728"/>
          </w:tcPr>
          <w:p>
            <w:r>
              <w:rPr>
                <w:sz w:val="17"/>
              </w:rPr>
              <w:t>56.31</w:t>
            </w:r>
          </w:p>
        </w:tc>
      </w:tr>
    </w:tbl>
    <w:p>
      <w:r>
        <w:rPr>
          <w:i/>
          <w:sz w:val="16"/>
        </w:rPr>
        <w:t>Fuerzas del sismo severo distribuidas según E.030 art. 35.</w:t>
      </w:r>
    </w:p>
    <w:p>
      <w:pPr>
        <w:pStyle w:val="Heading2"/>
      </w:pPr>
      <w:r>
        <w:t>4.1 Modelo estructural</w:t>
      </w:r>
    </w:p>
    <w:p>
      <w:r>
        <w:rPr>
          <w:b w:val="0"/>
        </w:rPr>
        <w:t>Modelo pseudo-tridimensional con diafragmas rígidos de 3 grados de libertad por piso (E.030 art. 30.3). Cada muro es un voladizo empotrado en la base (E.070 art. 24.5) con deformaciones de flexión y corte; su sección incluye las columnas de confinamiento transformadas con Ec/Em y el 25 % de los muros transversales o 6t (art. 24.6). Las fuerzas se aplican en el centro de masas con excentricidad accidental de 0,05 veces la dimensión perpendicular (art. 37) y se combinan 100 % + 30 % (art. 28.1 y 33.3).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Modo</w:t>
            </w:r>
          </w:p>
        </w:tc>
        <w:tc>
          <w:tcPr>
            <w:tcW w:type="dxa" w:w="2160"/>
          </w:tcPr>
          <w:p>
            <w:r>
              <w:rPr>
                <w:b/>
                <w:sz w:val="17"/>
              </w:rPr>
              <w:t>T (s)</w:t>
            </w:r>
          </w:p>
        </w:tc>
        <w:tc>
          <w:tcPr>
            <w:tcW w:type="dxa" w:w="2160"/>
          </w:tcPr>
          <w:p>
            <w:r>
              <w:rPr>
                <w:b/>
                <w:sz w:val="17"/>
              </w:rPr>
              <w:t>Masa X</w:t>
            </w:r>
          </w:p>
        </w:tc>
        <w:tc>
          <w:tcPr>
            <w:tcW w:type="dxa" w:w="2160"/>
          </w:tcPr>
          <w:p>
            <w:r>
              <w:rPr>
                <w:b/>
                <w:sz w:val="17"/>
              </w:rPr>
              <w:t>Masa Y</w:t>
            </w:r>
          </w:p>
        </w:tc>
      </w:tr>
      <w:tr>
        <w:tc>
          <w:tcPr>
            <w:tcW w:type="dxa" w:w="2160"/>
          </w:tcPr>
          <w:p>
            <w:r>
              <w:rPr>
                <w:sz w:val="17"/>
              </w:rPr>
              <w:t>1</w:t>
            </w:r>
          </w:p>
        </w:tc>
        <w:tc>
          <w:tcPr>
            <w:tcW w:type="dxa" w:w="2160"/>
          </w:tcPr>
          <w:p>
            <w:r>
              <w:rPr>
                <w:sz w:val="17"/>
              </w:rPr>
              <w:t>0.144</w:t>
            </w:r>
          </w:p>
        </w:tc>
        <w:tc>
          <w:tcPr>
            <w:tcW w:type="dxa" w:w="2160"/>
          </w:tcPr>
          <w:p>
            <w:r>
              <w:rPr>
                <w:sz w:val="17"/>
              </w:rPr>
              <w:t>76 %</w:t>
            </w:r>
          </w:p>
        </w:tc>
        <w:tc>
          <w:tcPr>
            <w:tcW w:type="dxa" w:w="2160"/>
          </w:tcPr>
          <w:p>
            <w:r>
              <w:rPr>
                <w:sz w:val="17"/>
              </w:rPr>
              <w:t>0 %</w:t>
            </w:r>
          </w:p>
        </w:tc>
      </w:tr>
      <w:tr>
        <w:tc>
          <w:tcPr>
            <w:tcW w:type="dxa" w:w="2160"/>
          </w:tcPr>
          <w:p>
            <w:r>
              <w:rPr>
                <w:sz w:val="17"/>
              </w:rPr>
              <w:t>2</w:t>
            </w:r>
          </w:p>
        </w:tc>
        <w:tc>
          <w:tcPr>
            <w:tcW w:type="dxa" w:w="2160"/>
          </w:tcPr>
          <w:p>
            <w:r>
              <w:rPr>
                <w:sz w:val="17"/>
              </w:rPr>
              <w:t>0.102</w:t>
            </w:r>
          </w:p>
        </w:tc>
        <w:tc>
          <w:tcPr>
            <w:tcW w:type="dxa" w:w="2160"/>
          </w:tcPr>
          <w:p>
            <w:r>
              <w:rPr>
                <w:sz w:val="17"/>
              </w:rPr>
              <w:t>0 %</w:t>
            </w:r>
          </w:p>
        </w:tc>
        <w:tc>
          <w:tcPr>
            <w:tcW w:type="dxa" w:w="2160"/>
          </w:tcPr>
          <w:p>
            <w:r>
              <w:rPr>
                <w:sz w:val="17"/>
              </w:rPr>
              <w:t>89 %</w:t>
            </w:r>
          </w:p>
        </w:tc>
      </w:tr>
      <w:tr>
        <w:tc>
          <w:tcPr>
            <w:tcW w:type="dxa" w:w="2160"/>
          </w:tcPr>
          <w:p>
            <w:r>
              <w:rPr>
                <w:sz w:val="17"/>
              </w:rPr>
              <w:t>3</w:t>
            </w:r>
          </w:p>
        </w:tc>
        <w:tc>
          <w:tcPr>
            <w:tcW w:type="dxa" w:w="2160"/>
          </w:tcPr>
          <w:p>
            <w:r>
              <w:rPr>
                <w:sz w:val="17"/>
              </w:rPr>
              <w:t>0.082</w:t>
            </w:r>
          </w:p>
        </w:tc>
        <w:tc>
          <w:tcPr>
            <w:tcW w:type="dxa" w:w="2160"/>
          </w:tcPr>
          <w:p>
            <w:r>
              <w:rPr>
                <w:sz w:val="17"/>
              </w:rPr>
              <w:t>7 %</w:t>
            </w:r>
          </w:p>
        </w:tc>
        <w:tc>
          <w:tcPr>
            <w:tcW w:type="dxa" w:w="2160"/>
          </w:tcPr>
          <w:p>
            <w:r>
              <w:rPr>
                <w:sz w:val="17"/>
              </w:rPr>
              <w:t>0 %</w:t>
            </w:r>
          </w:p>
        </w:tc>
      </w:tr>
    </w:tbl>
    <w:p>
      <w:r>
        <w:rPr>
          <w:i/>
          <w:sz w:val="16"/>
        </w:rPr>
        <w:t>Periodos del modelo (referenciales).</w:t>
      </w:r>
    </w:p>
    <w:p>
      <w:pPr>
        <w:pStyle w:val="Heading2"/>
      </w:pPr>
      <w:r>
        <w:t>4.2 Derivas y regularidad torsional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Entrepiso</w:t>
            </w:r>
          </w:p>
        </w:tc>
        <w:tc>
          <w:tcPr>
            <w:tcW w:type="dxa" w:w="1728"/>
          </w:tcPr>
          <w:p>
            <w:r>
              <w:rPr>
                <w:b/>
                <w:sz w:val="17"/>
              </w:rPr>
              <w:t>Deriva X</w:t>
            </w:r>
          </w:p>
        </w:tc>
        <w:tc>
          <w:tcPr>
            <w:tcW w:type="dxa" w:w="1728"/>
          </w:tcPr>
          <w:p>
            <w:r>
              <w:rPr>
                <w:b/>
                <w:sz w:val="17"/>
              </w:rPr>
              <w:t>Deriva Y</w:t>
            </w:r>
          </w:p>
        </w:tc>
        <w:tc>
          <w:tcPr>
            <w:tcW w:type="dxa" w:w="1728"/>
          </w:tcPr>
          <w:p>
            <w:r>
              <w:rPr>
                <w:b/>
                <w:sz w:val="17"/>
              </w:rPr>
              <w:t>Δmax/Δprom X</w:t>
            </w:r>
          </w:p>
        </w:tc>
        <w:tc>
          <w:tcPr>
            <w:tcW w:type="dxa" w:w="1728"/>
          </w:tcPr>
          <w:p>
            <w:r>
              <w:rPr>
                <w:b/>
                <w:sz w:val="17"/>
              </w:rPr>
              <w:t>Δmax/Δprom Y</w:t>
            </w:r>
          </w:p>
        </w:tc>
      </w:tr>
      <w:tr>
        <w:tc>
          <w:tcPr>
            <w:tcW w:type="dxa" w:w="1728"/>
          </w:tcPr>
          <w:p>
            <w:r>
              <w:rPr>
                <w:sz w:val="17"/>
              </w:rPr>
              <w:t>Piso 1</w:t>
            </w:r>
          </w:p>
        </w:tc>
        <w:tc>
          <w:tcPr>
            <w:tcW w:type="dxa" w:w="1728"/>
          </w:tcPr>
          <w:p>
            <w:r>
              <w:rPr>
                <w:sz w:val="17"/>
              </w:rPr>
              <w:t>0.0009</w:t>
            </w:r>
          </w:p>
        </w:tc>
        <w:tc>
          <w:tcPr>
            <w:tcW w:type="dxa" w:w="1728"/>
          </w:tcPr>
          <w:p>
            <w:r>
              <w:rPr>
                <w:sz w:val="17"/>
              </w:rPr>
              <w:t>0.0006</w:t>
            </w:r>
          </w:p>
        </w:tc>
        <w:tc>
          <w:tcPr>
            <w:tcW w:type="dxa" w:w="1728"/>
          </w:tcPr>
          <w:p>
            <w:r>
              <w:rPr>
                <w:sz w:val="17"/>
              </w:rPr>
              <w:t>1.14</w:t>
            </w:r>
          </w:p>
        </w:tc>
        <w:tc>
          <w:tcPr>
            <w:tcW w:type="dxa" w:w="1728"/>
          </w:tcPr>
          <w:p>
            <w:r>
              <w:rPr>
                <w:sz w:val="17"/>
              </w:rPr>
              <w:t>1.04</w:t>
            </w:r>
          </w:p>
        </w:tc>
      </w:tr>
      <w:tr>
        <w:tc>
          <w:tcPr>
            <w:tcW w:type="dxa" w:w="1728"/>
          </w:tcPr>
          <w:p>
            <w:r>
              <w:rPr>
                <w:sz w:val="17"/>
              </w:rPr>
              <w:t>Piso 2</w:t>
            </w:r>
          </w:p>
        </w:tc>
        <w:tc>
          <w:tcPr>
            <w:tcW w:type="dxa" w:w="1728"/>
          </w:tcPr>
          <w:p>
            <w:r>
              <w:rPr>
                <w:sz w:val="17"/>
              </w:rPr>
              <w:t>0.0016</w:t>
            </w:r>
          </w:p>
        </w:tc>
        <w:tc>
          <w:tcPr>
            <w:tcW w:type="dxa" w:w="1728"/>
          </w:tcPr>
          <w:p>
            <w:r>
              <w:rPr>
                <w:sz w:val="17"/>
              </w:rPr>
              <w:t>0.0006</w:t>
            </w:r>
          </w:p>
        </w:tc>
        <w:tc>
          <w:tcPr>
            <w:tcW w:type="dxa" w:w="1728"/>
          </w:tcPr>
          <w:p>
            <w:r>
              <w:rPr>
                <w:sz w:val="17"/>
              </w:rPr>
              <w:t>1.36</w:t>
            </w:r>
          </w:p>
        </w:tc>
        <w:tc>
          <w:tcPr>
            <w:tcW w:type="dxa" w:w="1728"/>
          </w:tcPr>
          <w:p>
            <w:r>
              <w:rPr>
                <w:sz w:val="17"/>
              </w:rPr>
              <w:t>1.06</w:t>
            </w:r>
          </w:p>
        </w:tc>
      </w:tr>
      <w:tr>
        <w:tc>
          <w:tcPr>
            <w:tcW w:type="dxa" w:w="1728"/>
          </w:tcPr>
          <w:p>
            <w:r>
              <w:rPr>
                <w:sz w:val="17"/>
              </w:rPr>
              <w:t>Azotea</w:t>
            </w:r>
          </w:p>
        </w:tc>
        <w:tc>
          <w:tcPr>
            <w:tcW w:type="dxa" w:w="1728"/>
          </w:tcPr>
          <w:p>
            <w:r>
              <w:rPr>
                <w:sz w:val="17"/>
              </w:rPr>
              <w:t>0.0017</w:t>
            </w:r>
          </w:p>
        </w:tc>
        <w:tc>
          <w:tcPr>
            <w:tcW w:type="dxa" w:w="1728"/>
          </w:tcPr>
          <w:p>
            <w:r>
              <w:rPr>
                <w:sz w:val="17"/>
              </w:rPr>
              <w:t>0.0004</w:t>
            </w:r>
          </w:p>
        </w:tc>
        <w:tc>
          <w:tcPr>
            <w:tcW w:type="dxa" w:w="1728"/>
          </w:tcPr>
          <w:p>
            <w:r>
              <w:rPr>
                <w:sz w:val="17"/>
              </w:rPr>
              <w:t>1.48</w:t>
            </w:r>
          </w:p>
        </w:tc>
        <w:tc>
          <w:tcPr>
            <w:tcW w:type="dxa" w:w="1728"/>
          </w:tcPr>
          <w:p>
            <w:r>
              <w:rPr>
                <w:sz w:val="17"/>
              </w:rPr>
              <w:t>1.08</w:t>
            </w:r>
          </w:p>
        </w:tc>
      </w:tr>
    </w:tbl>
    <w:p>
      <w:r>
        <w:rPr>
          <w:i/>
          <w:sz w:val="16"/>
        </w:rPr>
        <w:t>Derivas inelásticas = 2.25 × elásticas (art. 50); límite 0.005 (Tabla 14). El criterio de irregularidad torsional se aplica solo si la deriva supera 0.0025 (Tabla 12).</w:t>
      </w:r>
    </w:p>
    <w:p>
      <w:pPr>
        <w:pStyle w:val="Heading1"/>
      </w:pPr>
      <w:r>
        <w:t>5. Diseño de muros de albañilería (E.070)</w:t>
      </w:r>
    </w:p>
    <w:p>
      <w:r>
        <w:rPr>
          <w:b w:val="0"/>
        </w:rPr>
        <w:t>Fuerzas del sismo moderado (Ve, Me) por muro y verificaciones: esfuerzo axial (19.1b), control de fisuración Ve ≤ 0,55 Vm (26.2) y resistencia al agrietamiento diagonal Vm = 0,5 v'm·α·t·L + 0,23 Pg (26.3).</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t>Muro</w:t>
            </w:r>
          </w:p>
        </w:tc>
        <w:tc>
          <w:tcPr>
            <w:tcW w:type="dxa" w:w="720"/>
          </w:tcPr>
          <w:p>
            <w:r>
              <w:rPr>
                <w:b/>
                <w:sz w:val="17"/>
              </w:rPr>
              <w:t>Piso</w:t>
            </w:r>
          </w:p>
        </w:tc>
        <w:tc>
          <w:tcPr>
            <w:tcW w:type="dxa" w:w="720"/>
          </w:tcPr>
          <w:p>
            <w:r>
              <w:rPr>
                <w:b/>
                <w:sz w:val="17"/>
              </w:rPr>
              <w:t>Pg</w:t>
            </w:r>
          </w:p>
        </w:tc>
        <w:tc>
          <w:tcPr>
            <w:tcW w:type="dxa" w:w="720"/>
          </w:tcPr>
          <w:p>
            <w:r>
              <w:rPr>
                <w:b/>
                <w:sz w:val="17"/>
              </w:rPr>
              <w:t>σm</w:t>
            </w:r>
          </w:p>
        </w:tc>
        <w:tc>
          <w:tcPr>
            <w:tcW w:type="dxa" w:w="720"/>
          </w:tcPr>
          <w:p>
            <w:r>
              <w:rPr>
                <w:b/>
                <w:sz w:val="17"/>
              </w:rPr>
              <w:t>σadm</w:t>
            </w:r>
          </w:p>
        </w:tc>
        <w:tc>
          <w:tcPr>
            <w:tcW w:type="dxa" w:w="720"/>
          </w:tcPr>
          <w:p>
            <w:r>
              <w:rPr>
                <w:b/>
                <w:sz w:val="17"/>
              </w:rPr>
              <w:t>Ve</w:t>
            </w:r>
          </w:p>
        </w:tc>
        <w:tc>
          <w:tcPr>
            <w:tcW w:type="dxa" w:w="720"/>
          </w:tcPr>
          <w:p>
            <w:r>
              <w:rPr>
                <w:b/>
                <w:sz w:val="17"/>
              </w:rPr>
              <w:t>Me</w:t>
            </w:r>
          </w:p>
        </w:tc>
        <w:tc>
          <w:tcPr>
            <w:tcW w:type="dxa" w:w="720"/>
          </w:tcPr>
          <w:p>
            <w:r>
              <w:rPr>
                <w:b/>
                <w:sz w:val="17"/>
              </w:rPr>
              <w:t>α</w:t>
            </w:r>
          </w:p>
        </w:tc>
        <w:tc>
          <w:tcPr>
            <w:tcW w:type="dxa" w:w="720"/>
          </w:tcPr>
          <w:p>
            <w:r>
              <w:rPr>
                <w:b/>
                <w:sz w:val="17"/>
              </w:rPr>
              <w:t>Vm</w:t>
            </w:r>
          </w:p>
        </w:tc>
        <w:tc>
          <w:tcPr>
            <w:tcW w:type="dxa" w:w="720"/>
          </w:tcPr>
          <w:p>
            <w:r>
              <w:rPr>
                <w:b/>
                <w:sz w:val="17"/>
              </w:rPr>
              <w:t>Ve≤0,55Vm</w:t>
            </w:r>
          </w:p>
        </w:tc>
        <w:tc>
          <w:tcPr>
            <w:tcW w:type="dxa" w:w="720"/>
          </w:tcPr>
          <w:p>
            <w:r>
              <w:rPr>
                <w:b/>
                <w:sz w:val="17"/>
              </w:rPr>
              <w:t>Vu</w:t>
            </w:r>
          </w:p>
        </w:tc>
        <w:tc>
          <w:tcPr>
            <w:tcW w:type="dxa" w:w="720"/>
          </w:tcPr>
          <w:p>
            <w:r>
              <w:rPr>
                <w:b/>
                <w:sz w:val="17"/>
              </w:rPr>
              <w:t>Agriet.</w:t>
            </w:r>
          </w:p>
        </w:tc>
      </w:tr>
      <w:tr>
        <w:tc>
          <w:tcPr>
            <w:tcW w:type="dxa" w:w="720"/>
          </w:tcPr>
          <w:p>
            <w:r>
              <w:rPr>
                <w:sz w:val="17"/>
              </w:rPr>
              <w:t>MX-2</w:t>
            </w:r>
          </w:p>
        </w:tc>
        <w:tc>
          <w:tcPr>
            <w:tcW w:type="dxa" w:w="720"/>
          </w:tcPr>
          <w:p>
            <w:r>
              <w:rPr>
                <w:sz w:val="17"/>
              </w:rPr>
              <w:t>1</w:t>
            </w:r>
          </w:p>
        </w:tc>
        <w:tc>
          <w:tcPr>
            <w:tcW w:type="dxa" w:w="720"/>
          </w:tcPr>
          <w:p>
            <w:r>
              <w:rPr>
                <w:sz w:val="17"/>
              </w:rPr>
              <w:t>21.9</w:t>
            </w:r>
          </w:p>
        </w:tc>
        <w:tc>
          <w:tcPr>
            <w:tcW w:type="dxa" w:w="720"/>
          </w:tcPr>
          <w:p>
            <w:r>
              <w:rPr>
                <w:sz w:val="17"/>
              </w:rPr>
              <w:t>67.5</w:t>
            </w:r>
          </w:p>
        </w:tc>
        <w:tc>
          <w:tcPr>
            <w:tcW w:type="dxa" w:w="720"/>
          </w:tcPr>
          <w:p>
            <w:r>
              <w:rPr>
                <w:sz w:val="17"/>
              </w:rPr>
              <w:t>92.9</w:t>
            </w:r>
          </w:p>
        </w:tc>
        <w:tc>
          <w:tcPr>
            <w:tcW w:type="dxa" w:w="720"/>
          </w:tcPr>
          <w:p>
            <w:r>
              <w:rPr>
                <w:sz w:val="17"/>
              </w:rPr>
              <w:t>4.47</w:t>
            </w:r>
          </w:p>
        </w:tc>
        <w:tc>
          <w:tcPr>
            <w:tcW w:type="dxa" w:w="720"/>
          </w:tcPr>
          <w:p>
            <w:r>
              <w:rPr>
                <w:sz w:val="17"/>
              </w:rPr>
              <w:t>25.35</w:t>
            </w:r>
          </w:p>
        </w:tc>
        <w:tc>
          <w:tcPr>
            <w:tcW w:type="dxa" w:w="720"/>
          </w:tcPr>
          <w:p>
            <w:r>
              <w:rPr>
                <w:sz w:val="17"/>
              </w:rPr>
              <w:t>0.53</w:t>
            </w:r>
          </w:p>
        </w:tc>
        <w:tc>
          <w:tcPr>
            <w:tcW w:type="dxa" w:w="720"/>
          </w:tcPr>
          <w:p>
            <w:r>
              <w:rPr>
                <w:sz w:val="17"/>
              </w:rPr>
              <w:t>13.39</w:t>
            </w:r>
          </w:p>
        </w:tc>
        <w:tc>
          <w:tcPr>
            <w:tcW w:type="dxa" w:w="720"/>
          </w:tcPr>
          <w:p>
            <w:r>
              <w:rPr>
                <w:sz w:val="17"/>
              </w:rPr>
              <w:t>Sí</w:t>
            </w:r>
          </w:p>
        </w:tc>
        <w:tc>
          <w:tcPr>
            <w:tcW w:type="dxa" w:w="720"/>
          </w:tcPr>
          <w:p>
            <w:r>
              <w:rPr>
                <w:sz w:val="17"/>
              </w:rPr>
              <w:t>13.39</w:t>
            </w:r>
          </w:p>
        </w:tc>
        <w:tc>
          <w:tcPr>
            <w:tcW w:type="dxa" w:w="720"/>
          </w:tcPr>
          <w:p>
            <w:r>
              <w:rPr>
                <w:sz w:val="17"/>
              </w:rPr>
              <w:t>Sí</w:t>
            </w:r>
          </w:p>
        </w:tc>
      </w:tr>
      <w:tr>
        <w:tc>
          <w:tcPr>
            <w:tcW w:type="dxa" w:w="720"/>
          </w:tcPr>
          <w:p>
            <w:r>
              <w:rPr>
                <w:sz w:val="17"/>
              </w:rPr>
              <w:t>MX-2</w:t>
            </w:r>
          </w:p>
        </w:tc>
        <w:tc>
          <w:tcPr>
            <w:tcW w:type="dxa" w:w="720"/>
          </w:tcPr>
          <w:p>
            <w:r>
              <w:rPr>
                <w:sz w:val="17"/>
              </w:rPr>
              <w:t>2</w:t>
            </w:r>
          </w:p>
        </w:tc>
        <w:tc>
          <w:tcPr>
            <w:tcW w:type="dxa" w:w="720"/>
          </w:tcPr>
          <w:p>
            <w:r>
              <w:rPr>
                <w:sz w:val="17"/>
              </w:rPr>
              <w:t>14.1</w:t>
            </w:r>
          </w:p>
        </w:tc>
        <w:tc>
          <w:tcPr>
            <w:tcW w:type="dxa" w:w="720"/>
          </w:tcPr>
          <w:p>
            <w:r>
              <w:rPr>
                <w:sz w:val="17"/>
              </w:rPr>
              <w:t>44.5</w:t>
            </w:r>
          </w:p>
        </w:tc>
        <w:tc>
          <w:tcPr>
            <w:tcW w:type="dxa" w:w="720"/>
          </w:tcPr>
          <w:p>
            <w:r>
              <w:rPr>
                <w:sz w:val="17"/>
              </w:rPr>
              <w:t>92.9</w:t>
            </w:r>
          </w:p>
        </w:tc>
        <w:tc>
          <w:tcPr>
            <w:tcW w:type="dxa" w:w="720"/>
          </w:tcPr>
          <w:p>
            <w:r>
              <w:rPr>
                <w:sz w:val="17"/>
              </w:rPr>
              <w:t>3.82</w:t>
            </w:r>
          </w:p>
        </w:tc>
        <w:tc>
          <w:tcPr>
            <w:tcW w:type="dxa" w:w="720"/>
          </w:tcPr>
          <w:p>
            <w:r>
              <w:rPr>
                <w:sz w:val="17"/>
              </w:rPr>
              <w:t>15.01</w:t>
            </w:r>
          </w:p>
        </w:tc>
        <w:tc>
          <w:tcPr>
            <w:tcW w:type="dxa" w:w="720"/>
          </w:tcPr>
          <w:p>
            <w:r>
              <w:rPr>
                <w:sz w:val="17"/>
              </w:rPr>
              <w:t>0.76</w:t>
            </w:r>
          </w:p>
        </w:tc>
        <w:tc>
          <w:tcPr>
            <w:tcW w:type="dxa" w:w="720"/>
          </w:tcPr>
          <w:p>
            <w:r>
              <w:rPr>
                <w:sz w:val="17"/>
              </w:rPr>
              <w:t>15.30</w:t>
            </w:r>
          </w:p>
        </w:tc>
        <w:tc>
          <w:tcPr>
            <w:tcW w:type="dxa" w:w="720"/>
          </w:tcPr>
          <w:p>
            <w:r>
              <w:rPr>
                <w:sz w:val="17"/>
              </w:rPr>
              <w:t>Sí</w:t>
            </w:r>
          </w:p>
        </w:tc>
        <w:tc>
          <w:tcPr>
            <w:tcW w:type="dxa" w:w="720"/>
          </w:tcPr>
          <w:p>
            <w:r>
              <w:rPr>
                <w:sz w:val="17"/>
              </w:rPr>
              <w:t>11.44</w:t>
            </w:r>
          </w:p>
        </w:tc>
        <w:tc>
          <w:tcPr>
            <w:tcW w:type="dxa" w:w="720"/>
          </w:tcPr>
          <w:p>
            <w:r>
              <w:rPr>
                <w:sz w:val="17"/>
              </w:rPr>
              <w:t>No</w:t>
            </w:r>
          </w:p>
        </w:tc>
      </w:tr>
      <w:tr>
        <w:tc>
          <w:tcPr>
            <w:tcW w:type="dxa" w:w="720"/>
          </w:tcPr>
          <w:p>
            <w:r>
              <w:rPr>
                <w:sz w:val="17"/>
              </w:rPr>
              <w:t>MX-2</w:t>
            </w:r>
          </w:p>
        </w:tc>
        <w:tc>
          <w:tcPr>
            <w:tcW w:type="dxa" w:w="720"/>
          </w:tcPr>
          <w:p>
            <w:r>
              <w:rPr>
                <w:sz w:val="17"/>
              </w:rPr>
              <w:t>3</w:t>
            </w:r>
          </w:p>
        </w:tc>
        <w:tc>
          <w:tcPr>
            <w:tcW w:type="dxa" w:w="720"/>
          </w:tcPr>
          <w:p>
            <w:r>
              <w:rPr>
                <w:sz w:val="17"/>
              </w:rPr>
              <w:t>6.3</w:t>
            </w:r>
          </w:p>
        </w:tc>
        <w:tc>
          <w:tcPr>
            <w:tcW w:type="dxa" w:w="720"/>
          </w:tcPr>
          <w:p>
            <w:r>
              <w:rPr>
                <w:sz w:val="17"/>
              </w:rPr>
              <w:t>21.5</w:t>
            </w:r>
          </w:p>
        </w:tc>
        <w:tc>
          <w:tcPr>
            <w:tcW w:type="dxa" w:w="720"/>
          </w:tcPr>
          <w:p>
            <w:r>
              <w:rPr>
                <w:sz w:val="17"/>
              </w:rPr>
              <w:t>92.9</w:t>
            </w:r>
          </w:p>
        </w:tc>
        <w:tc>
          <w:tcPr>
            <w:tcW w:type="dxa" w:w="720"/>
          </w:tcPr>
          <w:p>
            <w:r>
              <w:rPr>
                <w:sz w:val="17"/>
              </w:rPr>
              <w:t>1.95</w:t>
            </w:r>
          </w:p>
        </w:tc>
        <w:tc>
          <w:tcPr>
            <w:tcW w:type="dxa" w:w="720"/>
          </w:tcPr>
          <w:p>
            <w:r>
              <w:rPr>
                <w:sz w:val="17"/>
              </w:rPr>
              <w:t>5.08</w:t>
            </w:r>
          </w:p>
        </w:tc>
        <w:tc>
          <w:tcPr>
            <w:tcW w:type="dxa" w:w="720"/>
          </w:tcPr>
          <w:p>
            <w:r>
              <w:rPr>
                <w:sz w:val="17"/>
              </w:rPr>
              <w:t>1.00</w:t>
            </w:r>
          </w:p>
        </w:tc>
        <w:tc>
          <w:tcPr>
            <w:tcW w:type="dxa" w:w="720"/>
          </w:tcPr>
          <w:p>
            <w:r>
              <w:rPr>
                <w:sz w:val="17"/>
              </w:rPr>
              <w:t>17.24</w:t>
            </w:r>
          </w:p>
        </w:tc>
        <w:tc>
          <w:tcPr>
            <w:tcW w:type="dxa" w:w="720"/>
          </w:tcPr>
          <w:p>
            <w:r>
              <w:rPr>
                <w:sz w:val="17"/>
              </w:rPr>
              <w:t>Sí</w:t>
            </w:r>
          </w:p>
        </w:tc>
        <w:tc>
          <w:tcPr>
            <w:tcW w:type="dxa" w:w="720"/>
          </w:tcPr>
          <w:p>
            <w:r>
              <w:rPr>
                <w:sz w:val="17"/>
              </w:rPr>
              <w:t>5.86</w:t>
            </w:r>
          </w:p>
        </w:tc>
        <w:tc>
          <w:tcPr>
            <w:tcW w:type="dxa" w:w="720"/>
          </w:tcPr>
          <w:p>
            <w:r>
              <w:rPr>
                <w:sz w:val="17"/>
              </w:rPr>
              <w:t>No</w:t>
            </w:r>
          </w:p>
        </w:tc>
      </w:tr>
      <w:tr>
        <w:tc>
          <w:tcPr>
            <w:tcW w:type="dxa" w:w="720"/>
          </w:tcPr>
          <w:p>
            <w:r>
              <w:rPr>
                <w:sz w:val="17"/>
              </w:rPr>
              <w:t>MX-3</w:t>
            </w:r>
          </w:p>
        </w:tc>
        <w:tc>
          <w:tcPr>
            <w:tcW w:type="dxa" w:w="720"/>
          </w:tcPr>
          <w:p>
            <w:r>
              <w:rPr>
                <w:sz w:val="17"/>
              </w:rPr>
              <w:t>1</w:t>
            </w:r>
          </w:p>
        </w:tc>
        <w:tc>
          <w:tcPr>
            <w:tcW w:type="dxa" w:w="720"/>
          </w:tcPr>
          <w:p>
            <w:r>
              <w:rPr>
                <w:sz w:val="17"/>
              </w:rPr>
              <w:t>16.1</w:t>
            </w:r>
          </w:p>
        </w:tc>
        <w:tc>
          <w:tcPr>
            <w:tcW w:type="dxa" w:w="720"/>
          </w:tcPr>
          <w:p>
            <w:r>
              <w:rPr>
                <w:sz w:val="17"/>
              </w:rPr>
              <w:t>37.8</w:t>
            </w:r>
          </w:p>
        </w:tc>
        <w:tc>
          <w:tcPr>
            <w:tcW w:type="dxa" w:w="720"/>
          </w:tcPr>
          <w:p>
            <w:r>
              <w:rPr>
                <w:sz w:val="17"/>
              </w:rPr>
              <w:t>92.9</w:t>
            </w:r>
          </w:p>
        </w:tc>
        <w:tc>
          <w:tcPr>
            <w:tcW w:type="dxa" w:w="720"/>
          </w:tcPr>
          <w:p>
            <w:r>
              <w:rPr>
                <w:sz w:val="17"/>
              </w:rPr>
              <w:t>7.44</w:t>
            </w:r>
          </w:p>
        </w:tc>
        <w:tc>
          <w:tcPr>
            <w:tcW w:type="dxa" w:w="720"/>
          </w:tcPr>
          <w:p>
            <w:r>
              <w:rPr>
                <w:sz w:val="17"/>
              </w:rPr>
              <w:t>57.08</w:t>
            </w:r>
          </w:p>
        </w:tc>
        <w:tc>
          <w:tcPr>
            <w:tcW w:type="dxa" w:w="720"/>
          </w:tcPr>
          <w:p>
            <w:r>
              <w:rPr>
                <w:sz w:val="17"/>
              </w:rPr>
              <w:t>0.52</w:t>
            </w:r>
          </w:p>
        </w:tc>
        <w:tc>
          <w:tcPr>
            <w:tcW w:type="dxa" w:w="720"/>
          </w:tcPr>
          <w:p>
            <w:r>
              <w:rPr>
                <w:sz w:val="17"/>
              </w:rPr>
              <w:t>14.68</w:t>
            </w:r>
          </w:p>
        </w:tc>
        <w:tc>
          <w:tcPr>
            <w:tcW w:type="dxa" w:w="720"/>
          </w:tcPr>
          <w:p>
            <w:r>
              <w:rPr>
                <w:sz w:val="17"/>
              </w:rPr>
              <w:t>Sí</w:t>
            </w:r>
          </w:p>
        </w:tc>
        <w:tc>
          <w:tcPr>
            <w:tcW w:type="dxa" w:w="720"/>
          </w:tcPr>
          <w:p>
            <w:r>
              <w:rPr>
                <w:sz w:val="17"/>
              </w:rPr>
              <w:t>14.88</w:t>
            </w:r>
          </w:p>
        </w:tc>
        <w:tc>
          <w:tcPr>
            <w:tcW w:type="dxa" w:w="720"/>
          </w:tcPr>
          <w:p>
            <w:r>
              <w:rPr>
                <w:sz w:val="17"/>
              </w:rPr>
              <w:t>Sí</w:t>
            </w:r>
          </w:p>
        </w:tc>
      </w:tr>
      <w:tr>
        <w:tc>
          <w:tcPr>
            <w:tcW w:type="dxa" w:w="720"/>
          </w:tcPr>
          <w:p>
            <w:r>
              <w:rPr>
                <w:sz w:val="17"/>
              </w:rPr>
              <w:t>MX-3</w:t>
            </w:r>
          </w:p>
        </w:tc>
        <w:tc>
          <w:tcPr>
            <w:tcW w:type="dxa" w:w="720"/>
          </w:tcPr>
          <w:p>
            <w:r>
              <w:rPr>
                <w:sz w:val="17"/>
              </w:rPr>
              <w:t>2</w:t>
            </w:r>
          </w:p>
        </w:tc>
        <w:tc>
          <w:tcPr>
            <w:tcW w:type="dxa" w:w="720"/>
          </w:tcPr>
          <w:p>
            <w:r>
              <w:rPr>
                <w:sz w:val="17"/>
              </w:rPr>
              <w:t>10.0</w:t>
            </w:r>
          </w:p>
        </w:tc>
        <w:tc>
          <w:tcPr>
            <w:tcW w:type="dxa" w:w="720"/>
          </w:tcPr>
          <w:p>
            <w:r>
              <w:rPr>
                <w:sz w:val="17"/>
              </w:rPr>
              <w:t>24.5</w:t>
            </w:r>
          </w:p>
        </w:tc>
        <w:tc>
          <w:tcPr>
            <w:tcW w:type="dxa" w:w="720"/>
          </w:tcPr>
          <w:p>
            <w:r>
              <w:rPr>
                <w:sz w:val="17"/>
              </w:rPr>
              <w:t>92.9</w:t>
            </w:r>
          </w:p>
        </w:tc>
        <w:tc>
          <w:tcPr>
            <w:tcW w:type="dxa" w:w="720"/>
          </w:tcPr>
          <w:p>
            <w:r>
              <w:rPr>
                <w:sz w:val="17"/>
              </w:rPr>
              <w:t>8.30</w:t>
            </w:r>
          </w:p>
        </w:tc>
        <w:tc>
          <w:tcPr>
            <w:tcW w:type="dxa" w:w="720"/>
          </w:tcPr>
          <w:p>
            <w:r>
              <w:rPr>
                <w:sz w:val="17"/>
              </w:rPr>
              <w:t>37.75</w:t>
            </w:r>
          </w:p>
        </w:tc>
        <w:tc>
          <w:tcPr>
            <w:tcW w:type="dxa" w:w="720"/>
          </w:tcPr>
          <w:p>
            <w:r>
              <w:rPr>
                <w:sz w:val="17"/>
              </w:rPr>
              <w:t>0.88</w:t>
            </w:r>
          </w:p>
        </w:tc>
        <w:tc>
          <w:tcPr>
            <w:tcW w:type="dxa" w:w="720"/>
          </w:tcPr>
          <w:p>
            <w:r>
              <w:rPr>
                <w:sz w:val="17"/>
              </w:rPr>
              <w:t>20.83</w:t>
            </w:r>
          </w:p>
        </w:tc>
        <w:tc>
          <w:tcPr>
            <w:tcW w:type="dxa" w:w="720"/>
          </w:tcPr>
          <w:p>
            <w:r>
              <w:rPr>
                <w:sz w:val="17"/>
              </w:rPr>
              <w:t>Sí</w:t>
            </w:r>
          </w:p>
        </w:tc>
        <w:tc>
          <w:tcPr>
            <w:tcW w:type="dxa" w:w="720"/>
          </w:tcPr>
          <w:p>
            <w:r>
              <w:rPr>
                <w:sz w:val="17"/>
              </w:rPr>
              <w:t>16.60</w:t>
            </w:r>
          </w:p>
        </w:tc>
        <w:tc>
          <w:tcPr>
            <w:tcW w:type="dxa" w:w="720"/>
          </w:tcPr>
          <w:p>
            <w:r>
              <w:rPr>
                <w:sz w:val="17"/>
              </w:rPr>
              <w:t>No</w:t>
            </w:r>
          </w:p>
        </w:tc>
      </w:tr>
      <w:tr>
        <w:tc>
          <w:tcPr>
            <w:tcW w:type="dxa" w:w="720"/>
          </w:tcPr>
          <w:p>
            <w:r>
              <w:rPr>
                <w:sz w:val="17"/>
              </w:rPr>
              <w:t>MX-3</w:t>
            </w:r>
          </w:p>
        </w:tc>
        <w:tc>
          <w:tcPr>
            <w:tcW w:type="dxa" w:w="720"/>
          </w:tcPr>
          <w:p>
            <w:r>
              <w:rPr>
                <w:sz w:val="17"/>
              </w:rPr>
              <w:t>3</w:t>
            </w:r>
          </w:p>
        </w:tc>
        <w:tc>
          <w:tcPr>
            <w:tcW w:type="dxa" w:w="720"/>
          </w:tcPr>
          <w:p>
            <w:r>
              <w:rPr>
                <w:sz w:val="17"/>
              </w:rPr>
              <w:t>3.9</w:t>
            </w:r>
          </w:p>
        </w:tc>
        <w:tc>
          <w:tcPr>
            <w:tcW w:type="dxa" w:w="720"/>
          </w:tcPr>
          <w:p>
            <w:r>
              <w:rPr>
                <w:sz w:val="17"/>
              </w:rPr>
              <w:t>11.2</w:t>
            </w:r>
          </w:p>
        </w:tc>
        <w:tc>
          <w:tcPr>
            <w:tcW w:type="dxa" w:w="720"/>
          </w:tcPr>
          <w:p>
            <w:r>
              <w:rPr>
                <w:sz w:val="17"/>
              </w:rPr>
              <w:t>92.9</w:t>
            </w:r>
          </w:p>
        </w:tc>
        <w:tc>
          <w:tcPr>
            <w:tcW w:type="dxa" w:w="720"/>
          </w:tcPr>
          <w:p>
            <w:r>
              <w:rPr>
                <w:sz w:val="17"/>
              </w:rPr>
              <w:t>6.22</w:t>
            </w:r>
          </w:p>
        </w:tc>
        <w:tc>
          <w:tcPr>
            <w:tcW w:type="dxa" w:w="720"/>
          </w:tcPr>
          <w:p>
            <w:r>
              <w:rPr>
                <w:sz w:val="17"/>
              </w:rPr>
              <w:t>16.16</w:t>
            </w:r>
          </w:p>
        </w:tc>
        <w:tc>
          <w:tcPr>
            <w:tcW w:type="dxa" w:w="720"/>
          </w:tcPr>
          <w:p>
            <w:r>
              <w:rPr>
                <w:sz w:val="17"/>
              </w:rPr>
              <w:t>1.00</w:t>
            </w:r>
          </w:p>
        </w:tc>
        <w:tc>
          <w:tcPr>
            <w:tcW w:type="dxa" w:w="720"/>
          </w:tcPr>
          <w:p>
            <w:r>
              <w:rPr>
                <w:sz w:val="17"/>
              </w:rPr>
              <w:t>21.96</w:t>
            </w:r>
          </w:p>
        </w:tc>
        <w:tc>
          <w:tcPr>
            <w:tcW w:type="dxa" w:w="720"/>
          </w:tcPr>
          <w:p>
            <w:r>
              <w:rPr>
                <w:sz w:val="17"/>
              </w:rPr>
              <w:t>Sí</w:t>
            </w:r>
          </w:p>
        </w:tc>
        <w:tc>
          <w:tcPr>
            <w:tcW w:type="dxa" w:w="720"/>
          </w:tcPr>
          <w:p>
            <w:r>
              <w:rPr>
                <w:sz w:val="17"/>
              </w:rPr>
              <w:t>12.43</w:t>
            </w:r>
          </w:p>
        </w:tc>
        <w:tc>
          <w:tcPr>
            <w:tcW w:type="dxa" w:w="720"/>
          </w:tcPr>
          <w:p>
            <w:r>
              <w:rPr>
                <w:sz w:val="17"/>
              </w:rPr>
              <w:t>No</w:t>
            </w:r>
          </w:p>
        </w:tc>
      </w:tr>
      <w:tr>
        <w:tc>
          <w:tcPr>
            <w:tcW w:type="dxa" w:w="720"/>
          </w:tcPr>
          <w:p>
            <w:r>
              <w:rPr>
                <w:sz w:val="17"/>
              </w:rPr>
              <w:t>MX-4</w:t>
            </w:r>
          </w:p>
        </w:tc>
        <w:tc>
          <w:tcPr>
            <w:tcW w:type="dxa" w:w="720"/>
          </w:tcPr>
          <w:p>
            <w:r>
              <w:rPr>
                <w:sz w:val="17"/>
              </w:rPr>
              <w:t>1</w:t>
            </w:r>
          </w:p>
        </w:tc>
        <w:tc>
          <w:tcPr>
            <w:tcW w:type="dxa" w:w="720"/>
          </w:tcPr>
          <w:p>
            <w:r>
              <w:rPr>
                <w:sz w:val="17"/>
              </w:rPr>
              <w:t>19.5</w:t>
            </w:r>
          </w:p>
        </w:tc>
        <w:tc>
          <w:tcPr>
            <w:tcW w:type="dxa" w:w="720"/>
          </w:tcPr>
          <w:p>
            <w:r>
              <w:rPr>
                <w:sz w:val="17"/>
              </w:rPr>
              <w:t>75.2</w:t>
            </w:r>
          </w:p>
        </w:tc>
        <w:tc>
          <w:tcPr>
            <w:tcW w:type="dxa" w:w="720"/>
          </w:tcPr>
          <w:p>
            <w:r>
              <w:rPr>
                <w:sz w:val="17"/>
              </w:rPr>
              <w:t>92.9</w:t>
            </w:r>
          </w:p>
        </w:tc>
        <w:tc>
          <w:tcPr>
            <w:tcW w:type="dxa" w:w="720"/>
          </w:tcPr>
          <w:p>
            <w:r>
              <w:rPr>
                <w:sz w:val="17"/>
              </w:rPr>
              <w:t>3.60</w:t>
            </w:r>
          </w:p>
        </w:tc>
        <w:tc>
          <w:tcPr>
            <w:tcW w:type="dxa" w:w="720"/>
          </w:tcPr>
          <w:p>
            <w:r>
              <w:rPr>
                <w:sz w:val="17"/>
              </w:rPr>
              <w:t>16.30</w:t>
            </w:r>
          </w:p>
        </w:tc>
        <w:tc>
          <w:tcPr>
            <w:tcW w:type="dxa" w:w="720"/>
          </w:tcPr>
          <w:p>
            <w:r>
              <w:rPr>
                <w:sz w:val="17"/>
              </w:rPr>
              <w:t>0.53</w:t>
            </w:r>
          </w:p>
        </w:tc>
        <w:tc>
          <w:tcPr>
            <w:tcW w:type="dxa" w:w="720"/>
          </w:tcPr>
          <w:p>
            <w:r>
              <w:rPr>
                <w:sz w:val="17"/>
              </w:rPr>
              <w:t>11.19</w:t>
            </w:r>
          </w:p>
        </w:tc>
        <w:tc>
          <w:tcPr>
            <w:tcW w:type="dxa" w:w="720"/>
          </w:tcPr>
          <w:p>
            <w:r>
              <w:rPr>
                <w:sz w:val="17"/>
              </w:rPr>
              <w:t>Sí</w:t>
            </w:r>
          </w:p>
        </w:tc>
        <w:tc>
          <w:tcPr>
            <w:tcW w:type="dxa" w:w="720"/>
          </w:tcPr>
          <w:p>
            <w:r>
              <w:rPr>
                <w:sz w:val="17"/>
              </w:rPr>
              <w:t>10.79</w:t>
            </w:r>
          </w:p>
        </w:tc>
        <w:tc>
          <w:tcPr>
            <w:tcW w:type="dxa" w:w="720"/>
          </w:tcPr>
          <w:p>
            <w:r>
              <w:rPr>
                <w:sz w:val="17"/>
              </w:rPr>
              <w:t>Sí</w:t>
            </w:r>
          </w:p>
        </w:tc>
      </w:tr>
      <w:tr>
        <w:tc>
          <w:tcPr>
            <w:tcW w:type="dxa" w:w="720"/>
          </w:tcPr>
          <w:p>
            <w:r>
              <w:rPr>
                <w:sz w:val="17"/>
              </w:rPr>
              <w:t>MX-4</w:t>
            </w:r>
          </w:p>
        </w:tc>
        <w:tc>
          <w:tcPr>
            <w:tcW w:type="dxa" w:w="720"/>
          </w:tcPr>
          <w:p>
            <w:r>
              <w:rPr>
                <w:sz w:val="17"/>
              </w:rPr>
              <w:t>2</w:t>
            </w:r>
          </w:p>
        </w:tc>
        <w:tc>
          <w:tcPr>
            <w:tcW w:type="dxa" w:w="720"/>
          </w:tcPr>
          <w:p>
            <w:r>
              <w:rPr>
                <w:sz w:val="17"/>
              </w:rPr>
              <w:t>12.6</w:t>
            </w:r>
          </w:p>
        </w:tc>
        <w:tc>
          <w:tcPr>
            <w:tcW w:type="dxa" w:w="720"/>
          </w:tcPr>
          <w:p>
            <w:r>
              <w:rPr>
                <w:sz w:val="17"/>
              </w:rPr>
              <w:t>49.7</w:t>
            </w:r>
          </w:p>
        </w:tc>
        <w:tc>
          <w:tcPr>
            <w:tcW w:type="dxa" w:w="720"/>
          </w:tcPr>
          <w:p>
            <w:r>
              <w:rPr>
                <w:sz w:val="17"/>
              </w:rPr>
              <w:t>92.9</w:t>
            </w:r>
          </w:p>
        </w:tc>
        <w:tc>
          <w:tcPr>
            <w:tcW w:type="dxa" w:w="720"/>
          </w:tcPr>
          <w:p>
            <w:r>
              <w:rPr>
                <w:sz w:val="17"/>
              </w:rPr>
              <w:t>2.19</w:t>
            </w:r>
          </w:p>
        </w:tc>
        <w:tc>
          <w:tcPr>
            <w:tcW w:type="dxa" w:w="720"/>
          </w:tcPr>
          <w:p>
            <w:r>
              <w:rPr>
                <w:sz w:val="17"/>
              </w:rPr>
              <w:t>6.95</w:t>
            </w:r>
          </w:p>
        </w:tc>
        <w:tc>
          <w:tcPr>
            <w:tcW w:type="dxa" w:w="720"/>
          </w:tcPr>
          <w:p>
            <w:r>
              <w:rPr>
                <w:sz w:val="17"/>
              </w:rPr>
              <w:t>0.75</w:t>
            </w:r>
          </w:p>
        </w:tc>
        <w:tc>
          <w:tcPr>
            <w:tcW w:type="dxa" w:w="720"/>
          </w:tcPr>
          <w:p>
            <w:r>
              <w:rPr>
                <w:sz w:val="17"/>
              </w:rPr>
              <w:t>12.44</w:t>
            </w:r>
          </w:p>
        </w:tc>
        <w:tc>
          <w:tcPr>
            <w:tcW w:type="dxa" w:w="720"/>
          </w:tcPr>
          <w:p>
            <w:r>
              <w:rPr>
                <w:sz w:val="17"/>
              </w:rPr>
              <w:t>Sí</w:t>
            </w:r>
          </w:p>
        </w:tc>
        <w:tc>
          <w:tcPr>
            <w:tcW w:type="dxa" w:w="720"/>
          </w:tcPr>
          <w:p>
            <w:r>
              <w:rPr>
                <w:sz w:val="17"/>
              </w:rPr>
              <w:t>6.56</w:t>
            </w:r>
          </w:p>
        </w:tc>
        <w:tc>
          <w:tcPr>
            <w:tcW w:type="dxa" w:w="720"/>
          </w:tcPr>
          <w:p>
            <w:r>
              <w:rPr>
                <w:sz w:val="17"/>
              </w:rPr>
              <w:t>No</w:t>
            </w:r>
          </w:p>
        </w:tc>
      </w:tr>
      <w:tr>
        <w:tc>
          <w:tcPr>
            <w:tcW w:type="dxa" w:w="720"/>
          </w:tcPr>
          <w:p>
            <w:r>
              <w:rPr>
                <w:sz w:val="17"/>
              </w:rPr>
              <w:t>MX-4</w:t>
            </w:r>
          </w:p>
        </w:tc>
        <w:tc>
          <w:tcPr>
            <w:tcW w:type="dxa" w:w="720"/>
          </w:tcPr>
          <w:p>
            <w:r>
              <w:rPr>
                <w:sz w:val="17"/>
              </w:rPr>
              <w:t>3</w:t>
            </w:r>
          </w:p>
        </w:tc>
        <w:tc>
          <w:tcPr>
            <w:tcW w:type="dxa" w:w="720"/>
          </w:tcPr>
          <w:p>
            <w:r>
              <w:rPr>
                <w:sz w:val="17"/>
              </w:rPr>
              <w:t>5.7</w:t>
            </w:r>
          </w:p>
        </w:tc>
        <w:tc>
          <w:tcPr>
            <w:tcW w:type="dxa" w:w="720"/>
          </w:tcPr>
          <w:p>
            <w:r>
              <w:rPr>
                <w:sz w:val="17"/>
              </w:rPr>
              <w:t>24.1</w:t>
            </w:r>
          </w:p>
        </w:tc>
        <w:tc>
          <w:tcPr>
            <w:tcW w:type="dxa" w:w="720"/>
          </w:tcPr>
          <w:p>
            <w:r>
              <w:rPr>
                <w:sz w:val="17"/>
              </w:rPr>
              <w:t>92.9</w:t>
            </w:r>
          </w:p>
        </w:tc>
        <w:tc>
          <w:tcPr>
            <w:tcW w:type="dxa" w:w="720"/>
          </w:tcPr>
          <w:p>
            <w:r>
              <w:rPr>
                <w:sz w:val="17"/>
              </w:rPr>
              <w:t>0.60</w:t>
            </w:r>
          </w:p>
        </w:tc>
        <w:tc>
          <w:tcPr>
            <w:tcW w:type="dxa" w:w="720"/>
          </w:tcPr>
          <w:p>
            <w:r>
              <w:rPr>
                <w:sz w:val="17"/>
              </w:rPr>
              <w:t>1.57</w:t>
            </w:r>
          </w:p>
        </w:tc>
        <w:tc>
          <w:tcPr>
            <w:tcW w:type="dxa" w:w="720"/>
          </w:tcPr>
          <w:p>
            <w:r>
              <w:rPr>
                <w:sz w:val="17"/>
              </w:rPr>
              <w:t>0.92</w:t>
            </w:r>
          </w:p>
        </w:tc>
        <w:tc>
          <w:tcPr>
            <w:tcW w:type="dxa" w:w="720"/>
          </w:tcPr>
          <w:p>
            <w:r>
              <w:rPr>
                <w:sz w:val="17"/>
              </w:rPr>
              <w:t>12.98</w:t>
            </w:r>
          </w:p>
        </w:tc>
        <w:tc>
          <w:tcPr>
            <w:tcW w:type="dxa" w:w="720"/>
          </w:tcPr>
          <w:p>
            <w:r>
              <w:rPr>
                <w:sz w:val="17"/>
              </w:rPr>
              <w:t>Sí</w:t>
            </w:r>
          </w:p>
        </w:tc>
        <w:tc>
          <w:tcPr>
            <w:tcW w:type="dxa" w:w="720"/>
          </w:tcPr>
          <w:p>
            <w:r>
              <w:rPr>
                <w:sz w:val="17"/>
              </w:rPr>
              <w:t>1.81</w:t>
            </w:r>
          </w:p>
        </w:tc>
        <w:tc>
          <w:tcPr>
            <w:tcW w:type="dxa" w:w="720"/>
          </w:tcPr>
          <w:p>
            <w:r>
              <w:rPr>
                <w:sz w:val="17"/>
              </w:rPr>
              <w:t>No</w:t>
            </w:r>
          </w:p>
        </w:tc>
      </w:tr>
      <w:tr>
        <w:tc>
          <w:tcPr>
            <w:tcW w:type="dxa" w:w="720"/>
          </w:tcPr>
          <w:p>
            <w:r>
              <w:rPr>
                <w:sz w:val="17"/>
              </w:rPr>
              <w:t>MX-5</w:t>
            </w:r>
          </w:p>
        </w:tc>
        <w:tc>
          <w:tcPr>
            <w:tcW w:type="dxa" w:w="720"/>
          </w:tcPr>
          <w:p>
            <w:r>
              <w:rPr>
                <w:sz w:val="17"/>
              </w:rPr>
              <w:t>1</w:t>
            </w:r>
          </w:p>
        </w:tc>
        <w:tc>
          <w:tcPr>
            <w:tcW w:type="dxa" w:w="720"/>
          </w:tcPr>
          <w:p>
            <w:r>
              <w:rPr>
                <w:sz w:val="17"/>
              </w:rPr>
              <w:t>28.0</w:t>
            </w:r>
          </w:p>
        </w:tc>
        <w:tc>
          <w:tcPr>
            <w:tcW w:type="dxa" w:w="720"/>
          </w:tcPr>
          <w:p>
            <w:r>
              <w:rPr>
                <w:sz w:val="17"/>
              </w:rPr>
              <w:t>18.4</w:t>
            </w:r>
          </w:p>
        </w:tc>
        <w:tc>
          <w:tcPr>
            <w:tcW w:type="dxa" w:w="720"/>
          </w:tcPr>
          <w:p>
            <w:r>
              <w:rPr>
                <w:sz w:val="17"/>
              </w:rPr>
              <w:t>97.5</w:t>
            </w:r>
          </w:p>
        </w:tc>
        <w:tc>
          <w:tcPr>
            <w:tcW w:type="dxa" w:w="720"/>
          </w:tcPr>
          <w:p>
            <w:r>
              <w:rPr>
                <w:sz w:val="17"/>
              </w:rPr>
              <w:t>31.64</w:t>
            </w:r>
          </w:p>
        </w:tc>
        <w:tc>
          <w:tcPr>
            <w:tcW w:type="dxa" w:w="720"/>
          </w:tcPr>
          <w:p>
            <w:r>
              <w:rPr>
                <w:sz w:val="17"/>
              </w:rPr>
              <w:t>196.93</w:t>
            </w:r>
          </w:p>
        </w:tc>
        <w:tc>
          <w:tcPr>
            <w:tcW w:type="dxa" w:w="720"/>
          </w:tcPr>
          <w:p>
            <w:r>
              <w:rPr>
                <w:sz w:val="17"/>
              </w:rPr>
              <w:t>1.00</w:t>
            </w:r>
          </w:p>
        </w:tc>
        <w:tc>
          <w:tcPr>
            <w:tcW w:type="dxa" w:w="720"/>
          </w:tcPr>
          <w:p>
            <w:r>
              <w:rPr>
                <w:sz w:val="17"/>
              </w:rPr>
              <w:t>80.96</w:t>
            </w:r>
          </w:p>
        </w:tc>
        <w:tc>
          <w:tcPr>
            <w:tcW w:type="dxa" w:w="720"/>
          </w:tcPr>
          <w:p>
            <w:r>
              <w:rPr>
                <w:sz w:val="17"/>
              </w:rPr>
              <w:t>Sí</w:t>
            </w:r>
          </w:p>
        </w:tc>
        <w:tc>
          <w:tcPr>
            <w:tcW w:type="dxa" w:w="720"/>
          </w:tcPr>
          <w:p>
            <w:r>
              <w:rPr>
                <w:sz w:val="17"/>
              </w:rPr>
              <w:t>80.96</w:t>
            </w:r>
          </w:p>
        </w:tc>
        <w:tc>
          <w:tcPr>
            <w:tcW w:type="dxa" w:w="720"/>
          </w:tcPr>
          <w:p>
            <w:r>
              <w:rPr>
                <w:sz w:val="17"/>
              </w:rPr>
              <w:t>Sí</w:t>
            </w:r>
          </w:p>
        </w:tc>
      </w:tr>
      <w:tr>
        <w:tc>
          <w:tcPr>
            <w:tcW w:type="dxa" w:w="720"/>
          </w:tcPr>
          <w:p>
            <w:r>
              <w:rPr>
                <w:sz w:val="17"/>
              </w:rPr>
              <w:t>MX-5</w:t>
            </w:r>
          </w:p>
        </w:tc>
        <w:tc>
          <w:tcPr>
            <w:tcW w:type="dxa" w:w="720"/>
          </w:tcPr>
          <w:p>
            <w:r>
              <w:rPr>
                <w:sz w:val="17"/>
              </w:rPr>
              <w:t>2</w:t>
            </w:r>
          </w:p>
        </w:tc>
        <w:tc>
          <w:tcPr>
            <w:tcW w:type="dxa" w:w="720"/>
          </w:tcPr>
          <w:p>
            <w:r>
              <w:rPr>
                <w:sz w:val="17"/>
              </w:rPr>
              <w:t>16.9</w:t>
            </w:r>
          </w:p>
        </w:tc>
        <w:tc>
          <w:tcPr>
            <w:tcW w:type="dxa" w:w="720"/>
          </w:tcPr>
          <w:p>
            <w:r>
              <w:rPr>
                <w:sz w:val="17"/>
              </w:rPr>
              <w:t>12.2</w:t>
            </w:r>
          </w:p>
        </w:tc>
        <w:tc>
          <w:tcPr>
            <w:tcW w:type="dxa" w:w="720"/>
          </w:tcPr>
          <w:p>
            <w:r>
              <w:rPr>
                <w:sz w:val="17"/>
              </w:rPr>
              <w:t>97.5</w:t>
            </w:r>
          </w:p>
        </w:tc>
        <w:tc>
          <w:tcPr>
            <w:tcW w:type="dxa" w:w="720"/>
          </w:tcPr>
          <w:p>
            <w:r>
              <w:rPr>
                <w:sz w:val="17"/>
              </w:rPr>
              <w:t>27.74</w:t>
            </w:r>
          </w:p>
        </w:tc>
        <w:tc>
          <w:tcPr>
            <w:tcW w:type="dxa" w:w="720"/>
          </w:tcPr>
          <w:p>
            <w:r>
              <w:rPr>
                <w:sz w:val="17"/>
              </w:rPr>
              <w:t>114.67</w:t>
            </w:r>
          </w:p>
        </w:tc>
        <w:tc>
          <w:tcPr>
            <w:tcW w:type="dxa" w:w="720"/>
          </w:tcPr>
          <w:p>
            <w:r>
              <w:rPr>
                <w:sz w:val="17"/>
              </w:rPr>
              <w:t>1.00</w:t>
            </w:r>
          </w:p>
        </w:tc>
        <w:tc>
          <w:tcPr>
            <w:tcW w:type="dxa" w:w="720"/>
          </w:tcPr>
          <w:p>
            <w:r>
              <w:rPr>
                <w:sz w:val="17"/>
              </w:rPr>
              <w:t>78.42</w:t>
            </w:r>
          </w:p>
        </w:tc>
        <w:tc>
          <w:tcPr>
            <w:tcW w:type="dxa" w:w="720"/>
          </w:tcPr>
          <w:p>
            <w:r>
              <w:rPr>
                <w:sz w:val="17"/>
              </w:rPr>
              <w:t>Sí</w:t>
            </w:r>
          </w:p>
        </w:tc>
        <w:tc>
          <w:tcPr>
            <w:tcW w:type="dxa" w:w="720"/>
          </w:tcPr>
          <w:p>
            <w:r>
              <w:rPr>
                <w:sz w:val="17"/>
              </w:rPr>
              <w:t>70.97</w:t>
            </w:r>
          </w:p>
        </w:tc>
        <w:tc>
          <w:tcPr>
            <w:tcW w:type="dxa" w:w="720"/>
          </w:tcPr>
          <w:p>
            <w:r>
              <w:rPr>
                <w:sz w:val="17"/>
              </w:rPr>
              <w:t>No</w:t>
            </w:r>
          </w:p>
        </w:tc>
      </w:tr>
      <w:tr>
        <w:tc>
          <w:tcPr>
            <w:tcW w:type="dxa" w:w="720"/>
          </w:tcPr>
          <w:p>
            <w:r>
              <w:rPr>
                <w:sz w:val="17"/>
              </w:rPr>
              <w:t>MX-5</w:t>
            </w:r>
          </w:p>
        </w:tc>
        <w:tc>
          <w:tcPr>
            <w:tcW w:type="dxa" w:w="720"/>
          </w:tcPr>
          <w:p>
            <w:r>
              <w:rPr>
                <w:sz w:val="17"/>
              </w:rPr>
              <w:t>3</w:t>
            </w:r>
          </w:p>
        </w:tc>
        <w:tc>
          <w:tcPr>
            <w:tcW w:type="dxa" w:w="720"/>
          </w:tcPr>
          <w:p>
            <w:r>
              <w:rPr>
                <w:sz w:val="17"/>
              </w:rPr>
              <w:t>5.9</w:t>
            </w:r>
          </w:p>
        </w:tc>
        <w:tc>
          <w:tcPr>
            <w:tcW w:type="dxa" w:w="720"/>
          </w:tcPr>
          <w:p>
            <w:r>
              <w:rPr>
                <w:sz w:val="17"/>
              </w:rPr>
              <w:t>5.9</w:t>
            </w:r>
          </w:p>
        </w:tc>
        <w:tc>
          <w:tcPr>
            <w:tcW w:type="dxa" w:w="720"/>
          </w:tcPr>
          <w:p>
            <w:r>
              <w:rPr>
                <w:sz w:val="17"/>
              </w:rPr>
              <w:t>97.5</w:t>
            </w:r>
          </w:p>
        </w:tc>
        <w:tc>
          <w:tcPr>
            <w:tcW w:type="dxa" w:w="720"/>
          </w:tcPr>
          <w:p>
            <w:r>
              <w:rPr>
                <w:sz w:val="17"/>
              </w:rPr>
              <w:t>16.37</w:t>
            </w:r>
          </w:p>
        </w:tc>
        <w:tc>
          <w:tcPr>
            <w:tcW w:type="dxa" w:w="720"/>
          </w:tcPr>
          <w:p>
            <w:r>
              <w:rPr>
                <w:sz w:val="17"/>
              </w:rPr>
              <w:t>42.56</w:t>
            </w:r>
          </w:p>
        </w:tc>
        <w:tc>
          <w:tcPr>
            <w:tcW w:type="dxa" w:w="720"/>
          </w:tcPr>
          <w:p>
            <w:r>
              <w:rPr>
                <w:sz w:val="17"/>
              </w:rPr>
              <w:t>1.00</w:t>
            </w:r>
          </w:p>
        </w:tc>
        <w:tc>
          <w:tcPr>
            <w:tcW w:type="dxa" w:w="720"/>
          </w:tcPr>
          <w:p>
            <w:r>
              <w:rPr>
                <w:sz w:val="17"/>
              </w:rPr>
              <w:t>75.88</w:t>
            </w:r>
          </w:p>
        </w:tc>
        <w:tc>
          <w:tcPr>
            <w:tcW w:type="dxa" w:w="720"/>
          </w:tcPr>
          <w:p>
            <w:r>
              <w:rPr>
                <w:sz w:val="17"/>
              </w:rPr>
              <w:t>Sí</w:t>
            </w:r>
          </w:p>
        </w:tc>
        <w:tc>
          <w:tcPr>
            <w:tcW w:type="dxa" w:w="720"/>
          </w:tcPr>
          <w:p>
            <w:r>
              <w:rPr>
                <w:sz w:val="17"/>
              </w:rPr>
              <w:t>41.88</w:t>
            </w:r>
          </w:p>
        </w:tc>
        <w:tc>
          <w:tcPr>
            <w:tcW w:type="dxa" w:w="720"/>
          </w:tcPr>
          <w:p>
            <w:r>
              <w:rPr>
                <w:sz w:val="17"/>
              </w:rPr>
              <w:t>No</w:t>
            </w:r>
          </w:p>
        </w:tc>
      </w:tr>
      <w:tr>
        <w:tc>
          <w:tcPr>
            <w:tcW w:type="dxa" w:w="720"/>
          </w:tcPr>
          <w:p>
            <w:r>
              <w:rPr>
                <w:sz w:val="17"/>
              </w:rPr>
              <w:t>MY-10</w:t>
            </w:r>
          </w:p>
        </w:tc>
        <w:tc>
          <w:tcPr>
            <w:tcW w:type="dxa" w:w="720"/>
          </w:tcPr>
          <w:p>
            <w:r>
              <w:rPr>
                <w:sz w:val="17"/>
              </w:rPr>
              <w:t>1</w:t>
            </w:r>
          </w:p>
        </w:tc>
        <w:tc>
          <w:tcPr>
            <w:tcW w:type="dxa" w:w="720"/>
          </w:tcPr>
          <w:p>
            <w:r>
              <w:rPr>
                <w:sz w:val="17"/>
              </w:rPr>
              <w:t>41.2</w:t>
            </w:r>
          </w:p>
        </w:tc>
        <w:tc>
          <w:tcPr>
            <w:tcW w:type="dxa" w:w="720"/>
          </w:tcPr>
          <w:p>
            <w:r>
              <w:rPr>
                <w:sz w:val="17"/>
              </w:rPr>
              <w:t>55.3</w:t>
            </w:r>
          </w:p>
        </w:tc>
        <w:tc>
          <w:tcPr>
            <w:tcW w:type="dxa" w:w="720"/>
          </w:tcPr>
          <w:p>
            <w:r>
              <w:rPr>
                <w:sz w:val="17"/>
              </w:rPr>
              <w:t>97.5</w:t>
            </w:r>
          </w:p>
        </w:tc>
        <w:tc>
          <w:tcPr>
            <w:tcW w:type="dxa" w:w="720"/>
          </w:tcPr>
          <w:p>
            <w:r>
              <w:rPr>
                <w:sz w:val="17"/>
              </w:rPr>
              <w:t>8.99</w:t>
            </w:r>
          </w:p>
        </w:tc>
        <w:tc>
          <w:tcPr>
            <w:tcW w:type="dxa" w:w="720"/>
          </w:tcPr>
          <w:p>
            <w:r>
              <w:rPr>
                <w:sz w:val="17"/>
              </w:rPr>
              <w:t>37.20</w:t>
            </w:r>
          </w:p>
        </w:tc>
        <w:tc>
          <w:tcPr>
            <w:tcW w:type="dxa" w:w="720"/>
          </w:tcPr>
          <w:p>
            <w:r>
              <w:rPr>
                <w:sz w:val="17"/>
              </w:rPr>
              <w:t>0.97</w:t>
            </w:r>
          </w:p>
        </w:tc>
        <w:tc>
          <w:tcPr>
            <w:tcW w:type="dxa" w:w="720"/>
          </w:tcPr>
          <w:p>
            <w:r>
              <w:rPr>
                <w:sz w:val="17"/>
              </w:rPr>
              <w:t>45.48</w:t>
            </w:r>
          </w:p>
        </w:tc>
        <w:tc>
          <w:tcPr>
            <w:tcW w:type="dxa" w:w="720"/>
          </w:tcPr>
          <w:p>
            <w:r>
              <w:rPr>
                <w:sz w:val="17"/>
              </w:rPr>
              <w:t>Sí</w:t>
            </w:r>
          </w:p>
        </w:tc>
        <w:tc>
          <w:tcPr>
            <w:tcW w:type="dxa" w:w="720"/>
          </w:tcPr>
          <w:p>
            <w:r>
              <w:rPr>
                <w:sz w:val="17"/>
              </w:rPr>
              <w:t>26.96</w:t>
            </w:r>
          </w:p>
        </w:tc>
        <w:tc>
          <w:tcPr>
            <w:tcW w:type="dxa" w:w="720"/>
          </w:tcPr>
          <w:p>
            <w:r>
              <w:rPr>
                <w:sz w:val="17"/>
              </w:rPr>
              <w:t>Sí</w:t>
            </w:r>
          </w:p>
        </w:tc>
      </w:tr>
      <w:tr>
        <w:tc>
          <w:tcPr>
            <w:tcW w:type="dxa" w:w="720"/>
          </w:tcPr>
          <w:p>
            <w:r>
              <w:rPr>
                <w:sz w:val="17"/>
              </w:rPr>
              <w:t>MY-10</w:t>
            </w:r>
          </w:p>
        </w:tc>
        <w:tc>
          <w:tcPr>
            <w:tcW w:type="dxa" w:w="720"/>
          </w:tcPr>
          <w:p>
            <w:r>
              <w:rPr>
                <w:sz w:val="17"/>
              </w:rPr>
              <w:t>2</w:t>
            </w:r>
          </w:p>
        </w:tc>
        <w:tc>
          <w:tcPr>
            <w:tcW w:type="dxa" w:w="720"/>
          </w:tcPr>
          <w:p>
            <w:r>
              <w:rPr>
                <w:sz w:val="17"/>
              </w:rPr>
              <w:t>25.9</w:t>
            </w:r>
          </w:p>
        </w:tc>
        <w:tc>
          <w:tcPr>
            <w:tcW w:type="dxa" w:w="720"/>
          </w:tcPr>
          <w:p>
            <w:r>
              <w:rPr>
                <w:sz w:val="17"/>
              </w:rPr>
              <w:t>35.4</w:t>
            </w:r>
          </w:p>
        </w:tc>
        <w:tc>
          <w:tcPr>
            <w:tcW w:type="dxa" w:w="720"/>
          </w:tcPr>
          <w:p>
            <w:r>
              <w:rPr>
                <w:sz w:val="17"/>
              </w:rPr>
              <w:t>97.5</w:t>
            </w:r>
          </w:p>
        </w:tc>
        <w:tc>
          <w:tcPr>
            <w:tcW w:type="dxa" w:w="720"/>
          </w:tcPr>
          <w:p>
            <w:r>
              <w:rPr>
                <w:sz w:val="17"/>
              </w:rPr>
              <w:t>4.97</w:t>
            </w:r>
          </w:p>
        </w:tc>
        <w:tc>
          <w:tcPr>
            <w:tcW w:type="dxa" w:w="720"/>
          </w:tcPr>
          <w:p>
            <w:r>
              <w:rPr>
                <w:sz w:val="17"/>
              </w:rPr>
              <w:t>13.83</w:t>
            </w:r>
          </w:p>
        </w:tc>
        <w:tc>
          <w:tcPr>
            <w:tcW w:type="dxa" w:w="720"/>
          </w:tcPr>
          <w:p>
            <w:r>
              <w:rPr>
                <w:sz w:val="17"/>
              </w:rPr>
              <w:t>1.00</w:t>
            </w:r>
          </w:p>
        </w:tc>
        <w:tc>
          <w:tcPr>
            <w:tcW w:type="dxa" w:w="720"/>
          </w:tcPr>
          <w:p>
            <w:r>
              <w:rPr>
                <w:sz w:val="17"/>
              </w:rPr>
              <w:t>43.21</w:t>
            </w:r>
          </w:p>
        </w:tc>
        <w:tc>
          <w:tcPr>
            <w:tcW w:type="dxa" w:w="720"/>
          </w:tcPr>
          <w:p>
            <w:r>
              <w:rPr>
                <w:sz w:val="17"/>
              </w:rPr>
              <w:t>Sí</w:t>
            </w:r>
          </w:p>
        </w:tc>
        <w:tc>
          <w:tcPr>
            <w:tcW w:type="dxa" w:w="720"/>
          </w:tcPr>
          <w:p>
            <w:r>
              <w:rPr>
                <w:sz w:val="17"/>
              </w:rPr>
              <w:t>14.90</w:t>
            </w:r>
          </w:p>
        </w:tc>
        <w:tc>
          <w:tcPr>
            <w:tcW w:type="dxa" w:w="720"/>
          </w:tcPr>
          <w:p>
            <w:r>
              <w:rPr>
                <w:sz w:val="17"/>
              </w:rPr>
              <w:t>No</w:t>
            </w:r>
          </w:p>
        </w:tc>
      </w:tr>
      <w:tr>
        <w:tc>
          <w:tcPr>
            <w:tcW w:type="dxa" w:w="720"/>
          </w:tcPr>
          <w:p>
            <w:r>
              <w:rPr>
                <w:sz w:val="17"/>
              </w:rPr>
              <w:t>MY-10</w:t>
            </w:r>
          </w:p>
        </w:tc>
        <w:tc>
          <w:tcPr>
            <w:tcW w:type="dxa" w:w="720"/>
          </w:tcPr>
          <w:p>
            <w:r>
              <w:rPr>
                <w:sz w:val="17"/>
              </w:rPr>
              <w:t>3</w:t>
            </w:r>
          </w:p>
        </w:tc>
        <w:tc>
          <w:tcPr>
            <w:tcW w:type="dxa" w:w="720"/>
          </w:tcPr>
          <w:p>
            <w:r>
              <w:rPr>
                <w:sz w:val="17"/>
              </w:rPr>
              <w:t>10.5</w:t>
            </w:r>
          </w:p>
        </w:tc>
        <w:tc>
          <w:tcPr>
            <w:tcW w:type="dxa" w:w="720"/>
          </w:tcPr>
          <w:p>
            <w:r>
              <w:rPr>
                <w:sz w:val="17"/>
              </w:rPr>
              <w:t>15.6</w:t>
            </w:r>
          </w:p>
        </w:tc>
        <w:tc>
          <w:tcPr>
            <w:tcW w:type="dxa" w:w="720"/>
          </w:tcPr>
          <w:p>
            <w:r>
              <w:rPr>
                <w:sz w:val="17"/>
              </w:rPr>
              <w:t>97.5</w:t>
            </w:r>
          </w:p>
        </w:tc>
        <w:tc>
          <w:tcPr>
            <w:tcW w:type="dxa" w:w="720"/>
          </w:tcPr>
          <w:p>
            <w:r>
              <w:rPr>
                <w:sz w:val="17"/>
              </w:rPr>
              <w:t>0.35</w:t>
            </w:r>
          </w:p>
        </w:tc>
        <w:tc>
          <w:tcPr>
            <w:tcW w:type="dxa" w:w="720"/>
          </w:tcPr>
          <w:p>
            <w:r>
              <w:rPr>
                <w:sz w:val="17"/>
              </w:rPr>
              <w:t>0.92</w:t>
            </w:r>
          </w:p>
        </w:tc>
        <w:tc>
          <w:tcPr>
            <w:tcW w:type="dxa" w:w="720"/>
          </w:tcPr>
          <w:p>
            <w:r>
              <w:rPr>
                <w:sz w:val="17"/>
              </w:rPr>
              <w:t>1.00</w:t>
            </w:r>
          </w:p>
        </w:tc>
        <w:tc>
          <w:tcPr>
            <w:tcW w:type="dxa" w:w="720"/>
          </w:tcPr>
          <w:p>
            <w:r>
              <w:rPr>
                <w:sz w:val="17"/>
              </w:rPr>
              <w:t>39.68</w:t>
            </w:r>
          </w:p>
        </w:tc>
        <w:tc>
          <w:tcPr>
            <w:tcW w:type="dxa" w:w="720"/>
          </w:tcPr>
          <w:p>
            <w:r>
              <w:rPr>
                <w:sz w:val="17"/>
              </w:rPr>
              <w:t>Sí</w:t>
            </w:r>
          </w:p>
        </w:tc>
        <w:tc>
          <w:tcPr>
            <w:tcW w:type="dxa" w:w="720"/>
          </w:tcPr>
          <w:p>
            <w:r>
              <w:rPr>
                <w:sz w:val="17"/>
              </w:rPr>
              <w:t>1.06</w:t>
            </w:r>
          </w:p>
        </w:tc>
        <w:tc>
          <w:tcPr>
            <w:tcW w:type="dxa" w:w="720"/>
          </w:tcPr>
          <w:p>
            <w:r>
              <w:rPr>
                <w:sz w:val="17"/>
              </w:rPr>
              <w:t>No</w:t>
            </w:r>
          </w:p>
        </w:tc>
      </w:tr>
      <w:tr>
        <w:tc>
          <w:tcPr>
            <w:tcW w:type="dxa" w:w="720"/>
          </w:tcPr>
          <w:p>
            <w:r>
              <w:rPr>
                <w:sz w:val="17"/>
              </w:rPr>
              <w:t>MY-9</w:t>
            </w:r>
          </w:p>
        </w:tc>
        <w:tc>
          <w:tcPr>
            <w:tcW w:type="dxa" w:w="720"/>
          </w:tcPr>
          <w:p>
            <w:r>
              <w:rPr>
                <w:sz w:val="17"/>
              </w:rPr>
              <w:t>1</w:t>
            </w:r>
          </w:p>
        </w:tc>
        <w:tc>
          <w:tcPr>
            <w:tcW w:type="dxa" w:w="720"/>
          </w:tcPr>
          <w:p>
            <w:r>
              <w:rPr>
                <w:sz w:val="17"/>
              </w:rPr>
              <w:t>49.5</w:t>
            </w:r>
          </w:p>
        </w:tc>
        <w:tc>
          <w:tcPr>
            <w:tcW w:type="dxa" w:w="720"/>
          </w:tcPr>
          <w:p>
            <w:r>
              <w:rPr>
                <w:sz w:val="17"/>
              </w:rPr>
              <w:t>66.5</w:t>
            </w:r>
          </w:p>
        </w:tc>
        <w:tc>
          <w:tcPr>
            <w:tcW w:type="dxa" w:w="720"/>
          </w:tcPr>
          <w:p>
            <w:r>
              <w:rPr>
                <w:sz w:val="17"/>
              </w:rPr>
              <w:t>97.5</w:t>
            </w:r>
          </w:p>
        </w:tc>
        <w:tc>
          <w:tcPr>
            <w:tcW w:type="dxa" w:w="720"/>
          </w:tcPr>
          <w:p>
            <w:r>
              <w:rPr>
                <w:sz w:val="17"/>
              </w:rPr>
              <w:t>8.56</w:t>
            </w:r>
          </w:p>
        </w:tc>
        <w:tc>
          <w:tcPr>
            <w:tcW w:type="dxa" w:w="720"/>
          </w:tcPr>
          <w:p>
            <w:r>
              <w:rPr>
                <w:sz w:val="17"/>
              </w:rPr>
              <w:t>33.19</w:t>
            </w:r>
          </w:p>
        </w:tc>
        <w:tc>
          <w:tcPr>
            <w:tcW w:type="dxa" w:w="720"/>
          </w:tcPr>
          <w:p>
            <w:r>
              <w:rPr>
                <w:sz w:val="17"/>
              </w:rPr>
              <w:t>1.00</w:t>
            </w:r>
          </w:p>
        </w:tc>
        <w:tc>
          <w:tcPr>
            <w:tcW w:type="dxa" w:w="720"/>
          </w:tcPr>
          <w:p>
            <w:r>
              <w:rPr>
                <w:sz w:val="17"/>
              </w:rPr>
              <w:t>48.64</w:t>
            </w:r>
          </w:p>
        </w:tc>
        <w:tc>
          <w:tcPr>
            <w:tcW w:type="dxa" w:w="720"/>
          </w:tcPr>
          <w:p>
            <w:r>
              <w:rPr>
                <w:sz w:val="17"/>
              </w:rPr>
              <w:t>Sí</w:t>
            </w:r>
          </w:p>
        </w:tc>
        <w:tc>
          <w:tcPr>
            <w:tcW w:type="dxa" w:w="720"/>
          </w:tcPr>
          <w:p>
            <w:r>
              <w:rPr>
                <w:sz w:val="17"/>
              </w:rPr>
              <w:t>25.68</w:t>
            </w:r>
          </w:p>
        </w:tc>
        <w:tc>
          <w:tcPr>
            <w:tcW w:type="dxa" w:w="720"/>
          </w:tcPr>
          <w:p>
            <w:r>
              <w:rPr>
                <w:sz w:val="17"/>
              </w:rPr>
              <w:t>Sí</w:t>
            </w:r>
          </w:p>
        </w:tc>
      </w:tr>
      <w:tr>
        <w:tc>
          <w:tcPr>
            <w:tcW w:type="dxa" w:w="720"/>
          </w:tcPr>
          <w:p>
            <w:r>
              <w:rPr>
                <w:sz w:val="17"/>
              </w:rPr>
              <w:t>MY-9</w:t>
            </w:r>
          </w:p>
        </w:tc>
        <w:tc>
          <w:tcPr>
            <w:tcW w:type="dxa" w:w="720"/>
          </w:tcPr>
          <w:p>
            <w:r>
              <w:rPr>
                <w:sz w:val="17"/>
              </w:rPr>
              <w:t>2</w:t>
            </w:r>
          </w:p>
        </w:tc>
        <w:tc>
          <w:tcPr>
            <w:tcW w:type="dxa" w:w="720"/>
          </w:tcPr>
          <w:p>
            <w:r>
              <w:rPr>
                <w:sz w:val="17"/>
              </w:rPr>
              <w:t>31.2</w:t>
            </w:r>
          </w:p>
        </w:tc>
        <w:tc>
          <w:tcPr>
            <w:tcW w:type="dxa" w:w="720"/>
          </w:tcPr>
          <w:p>
            <w:r>
              <w:rPr>
                <w:sz w:val="17"/>
              </w:rPr>
              <w:t>42.5</w:t>
            </w:r>
          </w:p>
        </w:tc>
        <w:tc>
          <w:tcPr>
            <w:tcW w:type="dxa" w:w="720"/>
          </w:tcPr>
          <w:p>
            <w:r>
              <w:rPr>
                <w:sz w:val="17"/>
              </w:rPr>
              <w:t>97.5</w:t>
            </w:r>
          </w:p>
        </w:tc>
        <w:tc>
          <w:tcPr>
            <w:tcW w:type="dxa" w:w="720"/>
          </w:tcPr>
          <w:p>
            <w:r>
              <w:rPr>
                <w:sz w:val="17"/>
              </w:rPr>
              <w:t>4.33</w:t>
            </w:r>
          </w:p>
        </w:tc>
        <w:tc>
          <w:tcPr>
            <w:tcW w:type="dxa" w:w="720"/>
          </w:tcPr>
          <w:p>
            <w:r>
              <w:rPr>
                <w:sz w:val="17"/>
              </w:rPr>
              <w:t>10.94</w:t>
            </w:r>
          </w:p>
        </w:tc>
        <w:tc>
          <w:tcPr>
            <w:tcW w:type="dxa" w:w="720"/>
          </w:tcPr>
          <w:p>
            <w:r>
              <w:rPr>
                <w:sz w:val="17"/>
              </w:rPr>
              <w:t>1.00</w:t>
            </w:r>
          </w:p>
        </w:tc>
        <w:tc>
          <w:tcPr>
            <w:tcW w:type="dxa" w:w="720"/>
          </w:tcPr>
          <w:p>
            <w:r>
              <w:rPr>
                <w:sz w:val="17"/>
              </w:rPr>
              <w:t>44.43</w:t>
            </w:r>
          </w:p>
        </w:tc>
        <w:tc>
          <w:tcPr>
            <w:tcW w:type="dxa" w:w="720"/>
          </w:tcPr>
          <w:p>
            <w:r>
              <w:rPr>
                <w:sz w:val="17"/>
              </w:rPr>
              <w:t>Sí</w:t>
            </w:r>
          </w:p>
        </w:tc>
        <w:tc>
          <w:tcPr>
            <w:tcW w:type="dxa" w:w="720"/>
          </w:tcPr>
          <w:p>
            <w:r>
              <w:rPr>
                <w:sz w:val="17"/>
              </w:rPr>
              <w:t>12.98</w:t>
            </w:r>
          </w:p>
        </w:tc>
        <w:tc>
          <w:tcPr>
            <w:tcW w:type="dxa" w:w="720"/>
          </w:tcPr>
          <w:p>
            <w:r>
              <w:rPr>
                <w:sz w:val="17"/>
              </w:rPr>
              <w:t>No</w:t>
            </w:r>
          </w:p>
        </w:tc>
      </w:tr>
      <w:tr>
        <w:tc>
          <w:tcPr>
            <w:tcW w:type="dxa" w:w="720"/>
          </w:tcPr>
          <w:p>
            <w:r>
              <w:rPr>
                <w:sz w:val="17"/>
              </w:rPr>
              <w:t>MY-9</w:t>
            </w:r>
          </w:p>
        </w:tc>
        <w:tc>
          <w:tcPr>
            <w:tcW w:type="dxa" w:w="720"/>
          </w:tcPr>
          <w:p>
            <w:r>
              <w:rPr>
                <w:sz w:val="17"/>
              </w:rPr>
              <w:t>3</w:t>
            </w:r>
          </w:p>
        </w:tc>
        <w:tc>
          <w:tcPr>
            <w:tcW w:type="dxa" w:w="720"/>
          </w:tcPr>
          <w:p>
            <w:r>
              <w:rPr>
                <w:sz w:val="17"/>
              </w:rPr>
              <w:t>12.8</w:t>
            </w:r>
          </w:p>
        </w:tc>
        <w:tc>
          <w:tcPr>
            <w:tcW w:type="dxa" w:w="720"/>
          </w:tcPr>
          <w:p>
            <w:r>
              <w:rPr>
                <w:sz w:val="17"/>
              </w:rPr>
              <w:t>18.6</w:t>
            </w:r>
          </w:p>
        </w:tc>
        <w:tc>
          <w:tcPr>
            <w:tcW w:type="dxa" w:w="720"/>
          </w:tcPr>
          <w:p>
            <w:r>
              <w:rPr>
                <w:sz w:val="17"/>
              </w:rPr>
              <w:t>97.5</w:t>
            </w:r>
          </w:p>
        </w:tc>
        <w:tc>
          <w:tcPr>
            <w:tcW w:type="dxa" w:w="720"/>
          </w:tcPr>
          <w:p>
            <w:r>
              <w:rPr>
                <w:sz w:val="17"/>
              </w:rPr>
              <w:t>0.12</w:t>
            </w:r>
          </w:p>
        </w:tc>
        <w:tc>
          <w:tcPr>
            <w:tcW w:type="dxa" w:w="720"/>
          </w:tcPr>
          <w:p>
            <w:r>
              <w:rPr>
                <w:sz w:val="17"/>
              </w:rPr>
              <w:t>0.31</w:t>
            </w:r>
          </w:p>
        </w:tc>
        <w:tc>
          <w:tcPr>
            <w:tcW w:type="dxa" w:w="720"/>
          </w:tcPr>
          <w:p>
            <w:r>
              <w:rPr>
                <w:sz w:val="17"/>
              </w:rPr>
              <w:t>1.00</w:t>
            </w:r>
          </w:p>
        </w:tc>
        <w:tc>
          <w:tcPr>
            <w:tcW w:type="dxa" w:w="720"/>
          </w:tcPr>
          <w:p>
            <w:r>
              <w:rPr>
                <w:sz w:val="17"/>
              </w:rPr>
              <w:t>40.21</w:t>
            </w:r>
          </w:p>
        </w:tc>
        <w:tc>
          <w:tcPr>
            <w:tcW w:type="dxa" w:w="720"/>
          </w:tcPr>
          <w:p>
            <w:r>
              <w:rPr>
                <w:sz w:val="17"/>
              </w:rPr>
              <w:t>Sí</w:t>
            </w:r>
          </w:p>
        </w:tc>
        <w:tc>
          <w:tcPr>
            <w:tcW w:type="dxa" w:w="720"/>
          </w:tcPr>
          <w:p>
            <w:r>
              <w:rPr>
                <w:sz w:val="17"/>
              </w:rPr>
              <w:t>0.36</w:t>
            </w:r>
          </w:p>
        </w:tc>
        <w:tc>
          <w:tcPr>
            <w:tcW w:type="dxa" w:w="720"/>
          </w:tcPr>
          <w:p>
            <w:r>
              <w:rPr>
                <w:sz w:val="17"/>
              </w:rPr>
              <w:t>No</w:t>
            </w:r>
          </w:p>
        </w:tc>
      </w:tr>
      <w:tr>
        <w:tc>
          <w:tcPr>
            <w:tcW w:type="dxa" w:w="720"/>
          </w:tcPr>
          <w:p>
            <w:r>
              <w:rPr>
                <w:sz w:val="17"/>
              </w:rPr>
              <w:t>MY-A</w:t>
            </w:r>
          </w:p>
        </w:tc>
        <w:tc>
          <w:tcPr>
            <w:tcW w:type="dxa" w:w="720"/>
          </w:tcPr>
          <w:p>
            <w:r>
              <w:rPr>
                <w:sz w:val="17"/>
              </w:rPr>
              <w:t>1</w:t>
            </w:r>
          </w:p>
        </w:tc>
        <w:tc>
          <w:tcPr>
            <w:tcW w:type="dxa" w:w="720"/>
          </w:tcPr>
          <w:p>
            <w:r>
              <w:rPr>
                <w:sz w:val="17"/>
              </w:rPr>
              <w:t>62.1</w:t>
            </w:r>
          </w:p>
        </w:tc>
        <w:tc>
          <w:tcPr>
            <w:tcW w:type="dxa" w:w="720"/>
          </w:tcPr>
          <w:p>
            <w:r>
              <w:rPr>
                <w:sz w:val="17"/>
              </w:rPr>
              <w:t>36.7</w:t>
            </w:r>
          </w:p>
        </w:tc>
        <w:tc>
          <w:tcPr>
            <w:tcW w:type="dxa" w:w="720"/>
          </w:tcPr>
          <w:p>
            <w:r>
              <w:rPr>
                <w:sz w:val="17"/>
              </w:rPr>
              <w:t>92.9</w:t>
            </w:r>
          </w:p>
        </w:tc>
        <w:tc>
          <w:tcPr>
            <w:tcW w:type="dxa" w:w="720"/>
          </w:tcPr>
          <w:p>
            <w:r>
              <w:rPr>
                <w:sz w:val="17"/>
              </w:rPr>
              <w:t>27.71</w:t>
            </w:r>
          </w:p>
        </w:tc>
        <w:tc>
          <w:tcPr>
            <w:tcW w:type="dxa" w:w="720"/>
          </w:tcPr>
          <w:p>
            <w:r>
              <w:rPr>
                <w:sz w:val="17"/>
              </w:rPr>
              <w:t>189.71</w:t>
            </w:r>
          </w:p>
        </w:tc>
        <w:tc>
          <w:tcPr>
            <w:tcW w:type="dxa" w:w="720"/>
          </w:tcPr>
          <w:p>
            <w:r>
              <w:rPr>
                <w:sz w:val="17"/>
              </w:rPr>
              <w:t>1.00</w:t>
            </w:r>
          </w:p>
        </w:tc>
        <w:tc>
          <w:tcPr>
            <w:tcW w:type="dxa" w:w="720"/>
          </w:tcPr>
          <w:p>
            <w:r>
              <w:rPr>
                <w:sz w:val="17"/>
              </w:rPr>
              <w:t>98.52</w:t>
            </w:r>
          </w:p>
        </w:tc>
        <w:tc>
          <w:tcPr>
            <w:tcW w:type="dxa" w:w="720"/>
          </w:tcPr>
          <w:p>
            <w:r>
              <w:rPr>
                <w:sz w:val="17"/>
              </w:rPr>
              <w:t>Sí</w:t>
            </w:r>
          </w:p>
        </w:tc>
        <w:tc>
          <w:tcPr>
            <w:tcW w:type="dxa" w:w="720"/>
          </w:tcPr>
          <w:p>
            <w:r>
              <w:rPr>
                <w:sz w:val="17"/>
              </w:rPr>
              <w:t>83.13</w:t>
            </w:r>
          </w:p>
        </w:tc>
        <w:tc>
          <w:tcPr>
            <w:tcW w:type="dxa" w:w="720"/>
          </w:tcPr>
          <w:p>
            <w:r>
              <w:rPr>
                <w:sz w:val="17"/>
              </w:rPr>
              <w:t>Sí</w:t>
            </w:r>
          </w:p>
        </w:tc>
      </w:tr>
      <w:tr>
        <w:tc>
          <w:tcPr>
            <w:tcW w:type="dxa" w:w="720"/>
          </w:tcPr>
          <w:p>
            <w:r>
              <w:rPr>
                <w:sz w:val="17"/>
              </w:rPr>
              <w:t>MY-A</w:t>
            </w:r>
          </w:p>
        </w:tc>
        <w:tc>
          <w:tcPr>
            <w:tcW w:type="dxa" w:w="720"/>
          </w:tcPr>
          <w:p>
            <w:r>
              <w:rPr>
                <w:sz w:val="17"/>
              </w:rPr>
              <w:t>2</w:t>
            </w:r>
          </w:p>
        </w:tc>
        <w:tc>
          <w:tcPr>
            <w:tcW w:type="dxa" w:w="720"/>
          </w:tcPr>
          <w:p>
            <w:r>
              <w:rPr>
                <w:sz w:val="17"/>
              </w:rPr>
              <w:t>38.5</w:t>
            </w:r>
          </w:p>
        </w:tc>
        <w:tc>
          <w:tcPr>
            <w:tcW w:type="dxa" w:w="720"/>
          </w:tcPr>
          <w:p>
            <w:r>
              <w:rPr>
                <w:sz w:val="17"/>
              </w:rPr>
              <w:t>23.8</w:t>
            </w:r>
          </w:p>
        </w:tc>
        <w:tc>
          <w:tcPr>
            <w:tcW w:type="dxa" w:w="720"/>
          </w:tcPr>
          <w:p>
            <w:r>
              <w:rPr>
                <w:sz w:val="17"/>
              </w:rPr>
              <w:t>92.9</w:t>
            </w:r>
          </w:p>
        </w:tc>
        <w:tc>
          <w:tcPr>
            <w:tcW w:type="dxa" w:w="720"/>
          </w:tcPr>
          <w:p>
            <w:r>
              <w:rPr>
                <w:sz w:val="17"/>
              </w:rPr>
              <w:t>27.04</w:t>
            </w:r>
          </w:p>
        </w:tc>
        <w:tc>
          <w:tcPr>
            <w:tcW w:type="dxa" w:w="720"/>
          </w:tcPr>
          <w:p>
            <w:r>
              <w:rPr>
                <w:sz w:val="17"/>
              </w:rPr>
              <w:t>117.66</w:t>
            </w:r>
          </w:p>
        </w:tc>
        <w:tc>
          <w:tcPr>
            <w:tcW w:type="dxa" w:w="720"/>
          </w:tcPr>
          <w:p>
            <w:r>
              <w:rPr>
                <w:sz w:val="17"/>
              </w:rPr>
              <w:t>1.00</w:t>
            </w:r>
          </w:p>
        </w:tc>
        <w:tc>
          <w:tcPr>
            <w:tcW w:type="dxa" w:w="720"/>
          </w:tcPr>
          <w:p>
            <w:r>
              <w:rPr>
                <w:sz w:val="17"/>
              </w:rPr>
              <w:t>93.09</w:t>
            </w:r>
          </w:p>
        </w:tc>
        <w:tc>
          <w:tcPr>
            <w:tcW w:type="dxa" w:w="720"/>
          </w:tcPr>
          <w:p>
            <w:r>
              <w:rPr>
                <w:sz w:val="17"/>
              </w:rPr>
              <w:t>Sí</w:t>
            </w:r>
          </w:p>
        </w:tc>
        <w:tc>
          <w:tcPr>
            <w:tcW w:type="dxa" w:w="720"/>
          </w:tcPr>
          <w:p>
            <w:r>
              <w:rPr>
                <w:sz w:val="17"/>
              </w:rPr>
              <w:t>81.11</w:t>
            </w:r>
          </w:p>
        </w:tc>
        <w:tc>
          <w:tcPr>
            <w:tcW w:type="dxa" w:w="720"/>
          </w:tcPr>
          <w:p>
            <w:r>
              <w:rPr>
                <w:sz w:val="17"/>
              </w:rPr>
              <w:t>No</w:t>
            </w:r>
          </w:p>
        </w:tc>
      </w:tr>
      <w:tr>
        <w:tc>
          <w:tcPr>
            <w:tcW w:type="dxa" w:w="720"/>
          </w:tcPr>
          <w:p>
            <w:r>
              <w:rPr>
                <w:sz w:val="17"/>
              </w:rPr>
              <w:t>MY-A</w:t>
            </w:r>
          </w:p>
        </w:tc>
        <w:tc>
          <w:tcPr>
            <w:tcW w:type="dxa" w:w="720"/>
          </w:tcPr>
          <w:p>
            <w:r>
              <w:rPr>
                <w:sz w:val="17"/>
              </w:rPr>
              <w:t>3</w:t>
            </w:r>
          </w:p>
        </w:tc>
        <w:tc>
          <w:tcPr>
            <w:tcW w:type="dxa" w:w="720"/>
          </w:tcPr>
          <w:p>
            <w:r>
              <w:rPr>
                <w:sz w:val="17"/>
              </w:rPr>
              <w:t>14.8</w:t>
            </w:r>
          </w:p>
        </w:tc>
        <w:tc>
          <w:tcPr>
            <w:tcW w:type="dxa" w:w="720"/>
          </w:tcPr>
          <w:p>
            <w:r>
              <w:rPr>
                <w:sz w:val="17"/>
              </w:rPr>
              <w:t>10.8</w:t>
            </w:r>
          </w:p>
        </w:tc>
        <w:tc>
          <w:tcPr>
            <w:tcW w:type="dxa" w:w="720"/>
          </w:tcPr>
          <w:p>
            <w:r>
              <w:rPr>
                <w:sz w:val="17"/>
              </w:rPr>
              <w:t>92.9</w:t>
            </w:r>
          </w:p>
        </w:tc>
        <w:tc>
          <w:tcPr>
            <w:tcW w:type="dxa" w:w="720"/>
          </w:tcPr>
          <w:p>
            <w:r>
              <w:rPr>
                <w:sz w:val="17"/>
              </w:rPr>
              <w:t>18.22</w:t>
            </w:r>
          </w:p>
        </w:tc>
        <w:tc>
          <w:tcPr>
            <w:tcW w:type="dxa" w:w="720"/>
          </w:tcPr>
          <w:p>
            <w:r>
              <w:rPr>
                <w:sz w:val="17"/>
              </w:rPr>
              <w:t>47.37</w:t>
            </w:r>
          </w:p>
        </w:tc>
        <w:tc>
          <w:tcPr>
            <w:tcW w:type="dxa" w:w="720"/>
          </w:tcPr>
          <w:p>
            <w:r>
              <w:rPr>
                <w:sz w:val="17"/>
              </w:rPr>
              <w:t>1.00</w:t>
            </w:r>
          </w:p>
        </w:tc>
        <w:tc>
          <w:tcPr>
            <w:tcW w:type="dxa" w:w="720"/>
          </w:tcPr>
          <w:p>
            <w:r>
              <w:rPr>
                <w:sz w:val="17"/>
              </w:rPr>
              <w:t>87.65</w:t>
            </w:r>
          </w:p>
        </w:tc>
        <w:tc>
          <w:tcPr>
            <w:tcW w:type="dxa" w:w="720"/>
          </w:tcPr>
          <w:p>
            <w:r>
              <w:rPr>
                <w:sz w:val="17"/>
              </w:rPr>
              <w:t>Sí</w:t>
            </w:r>
          </w:p>
        </w:tc>
        <w:tc>
          <w:tcPr>
            <w:tcW w:type="dxa" w:w="720"/>
          </w:tcPr>
          <w:p>
            <w:r>
              <w:rPr>
                <w:sz w:val="17"/>
              </w:rPr>
              <w:t>54.65</w:t>
            </w:r>
          </w:p>
        </w:tc>
        <w:tc>
          <w:tcPr>
            <w:tcW w:type="dxa" w:w="720"/>
          </w:tcPr>
          <w:p>
            <w:r>
              <w:rPr>
                <w:sz w:val="17"/>
              </w:rPr>
              <w:t>No</w:t>
            </w:r>
          </w:p>
        </w:tc>
      </w:tr>
      <w:tr>
        <w:tc>
          <w:tcPr>
            <w:tcW w:type="dxa" w:w="720"/>
          </w:tcPr>
          <w:p>
            <w:r>
              <w:rPr>
                <w:sz w:val="17"/>
              </w:rPr>
              <w:t>MY-C</w:t>
            </w:r>
          </w:p>
        </w:tc>
        <w:tc>
          <w:tcPr>
            <w:tcW w:type="dxa" w:w="720"/>
          </w:tcPr>
          <w:p>
            <w:r>
              <w:rPr>
                <w:sz w:val="17"/>
              </w:rPr>
              <w:t>1</w:t>
            </w:r>
          </w:p>
        </w:tc>
        <w:tc>
          <w:tcPr>
            <w:tcW w:type="dxa" w:w="720"/>
          </w:tcPr>
          <w:p>
            <w:r>
              <w:rPr>
                <w:sz w:val="17"/>
              </w:rPr>
              <w:t>73.4</w:t>
            </w:r>
          </w:p>
        </w:tc>
        <w:tc>
          <w:tcPr>
            <w:tcW w:type="dxa" w:w="720"/>
          </w:tcPr>
          <w:p>
            <w:r>
              <w:rPr>
                <w:sz w:val="17"/>
              </w:rPr>
              <w:t>43.5</w:t>
            </w:r>
          </w:p>
        </w:tc>
        <w:tc>
          <w:tcPr>
            <w:tcW w:type="dxa" w:w="720"/>
          </w:tcPr>
          <w:p>
            <w:r>
              <w:rPr>
                <w:sz w:val="17"/>
              </w:rPr>
              <w:t>92.9</w:t>
            </w:r>
          </w:p>
        </w:tc>
        <w:tc>
          <w:tcPr>
            <w:tcW w:type="dxa" w:w="720"/>
          </w:tcPr>
          <w:p>
            <w:r>
              <w:rPr>
                <w:sz w:val="17"/>
              </w:rPr>
              <w:t>27.23</w:t>
            </w:r>
          </w:p>
        </w:tc>
        <w:tc>
          <w:tcPr>
            <w:tcW w:type="dxa" w:w="720"/>
          </w:tcPr>
          <w:p>
            <w:r>
              <w:rPr>
                <w:sz w:val="17"/>
              </w:rPr>
              <w:t>185.20</w:t>
            </w:r>
          </w:p>
        </w:tc>
        <w:tc>
          <w:tcPr>
            <w:tcW w:type="dxa" w:w="720"/>
          </w:tcPr>
          <w:p>
            <w:r>
              <w:rPr>
                <w:sz w:val="17"/>
              </w:rPr>
              <w:t>1.00</w:t>
            </w:r>
          </w:p>
        </w:tc>
        <w:tc>
          <w:tcPr>
            <w:tcW w:type="dxa" w:w="720"/>
          </w:tcPr>
          <w:p>
            <w:r>
              <w:rPr>
                <w:sz w:val="17"/>
              </w:rPr>
              <w:t>101.13</w:t>
            </w:r>
          </w:p>
        </w:tc>
        <w:tc>
          <w:tcPr>
            <w:tcW w:type="dxa" w:w="720"/>
          </w:tcPr>
          <w:p>
            <w:r>
              <w:rPr>
                <w:sz w:val="17"/>
              </w:rPr>
              <w:t>Sí</w:t>
            </w:r>
          </w:p>
        </w:tc>
        <w:tc>
          <w:tcPr>
            <w:tcW w:type="dxa" w:w="720"/>
          </w:tcPr>
          <w:p>
            <w:r>
              <w:rPr>
                <w:sz w:val="17"/>
              </w:rPr>
              <w:t>81.70</w:t>
            </w:r>
          </w:p>
        </w:tc>
        <w:tc>
          <w:tcPr>
            <w:tcW w:type="dxa" w:w="720"/>
          </w:tcPr>
          <w:p>
            <w:r>
              <w:rPr>
                <w:sz w:val="17"/>
              </w:rPr>
              <w:t>Sí</w:t>
            </w:r>
          </w:p>
        </w:tc>
      </w:tr>
      <w:tr>
        <w:tc>
          <w:tcPr>
            <w:tcW w:type="dxa" w:w="720"/>
          </w:tcPr>
          <w:p>
            <w:r>
              <w:rPr>
                <w:sz w:val="17"/>
              </w:rPr>
              <w:t>MY-C</w:t>
            </w:r>
          </w:p>
        </w:tc>
        <w:tc>
          <w:tcPr>
            <w:tcW w:type="dxa" w:w="720"/>
          </w:tcPr>
          <w:p>
            <w:r>
              <w:rPr>
                <w:sz w:val="17"/>
              </w:rPr>
              <w:t>2</w:t>
            </w:r>
          </w:p>
        </w:tc>
        <w:tc>
          <w:tcPr>
            <w:tcW w:type="dxa" w:w="720"/>
          </w:tcPr>
          <w:p>
            <w:r>
              <w:rPr>
                <w:sz w:val="17"/>
              </w:rPr>
              <w:t>45.7</w:t>
            </w:r>
          </w:p>
        </w:tc>
        <w:tc>
          <w:tcPr>
            <w:tcW w:type="dxa" w:w="720"/>
          </w:tcPr>
          <w:p>
            <w:r>
              <w:rPr>
                <w:sz w:val="17"/>
              </w:rPr>
              <w:t>28.1</w:t>
            </w:r>
          </w:p>
        </w:tc>
        <w:tc>
          <w:tcPr>
            <w:tcW w:type="dxa" w:w="720"/>
          </w:tcPr>
          <w:p>
            <w:r>
              <w:rPr>
                <w:sz w:val="17"/>
              </w:rPr>
              <w:t>92.9</w:t>
            </w:r>
          </w:p>
        </w:tc>
        <w:tc>
          <w:tcPr>
            <w:tcW w:type="dxa" w:w="720"/>
          </w:tcPr>
          <w:p>
            <w:r>
              <w:rPr>
                <w:sz w:val="17"/>
              </w:rPr>
              <w:t>26.39</w:t>
            </w:r>
          </w:p>
        </w:tc>
        <w:tc>
          <w:tcPr>
            <w:tcW w:type="dxa" w:w="720"/>
          </w:tcPr>
          <w:p>
            <w:r>
              <w:rPr>
                <w:sz w:val="17"/>
              </w:rPr>
              <w:t>114.40</w:t>
            </w:r>
          </w:p>
        </w:tc>
        <w:tc>
          <w:tcPr>
            <w:tcW w:type="dxa" w:w="720"/>
          </w:tcPr>
          <w:p>
            <w:r>
              <w:rPr>
                <w:sz w:val="17"/>
              </w:rPr>
              <w:t>1.00</w:t>
            </w:r>
          </w:p>
        </w:tc>
        <w:tc>
          <w:tcPr>
            <w:tcW w:type="dxa" w:w="720"/>
          </w:tcPr>
          <w:p>
            <w:r>
              <w:rPr>
                <w:sz w:val="17"/>
              </w:rPr>
              <w:t>94.75</w:t>
            </w:r>
          </w:p>
        </w:tc>
        <w:tc>
          <w:tcPr>
            <w:tcW w:type="dxa" w:w="720"/>
          </w:tcPr>
          <w:p>
            <w:r>
              <w:rPr>
                <w:sz w:val="17"/>
              </w:rPr>
              <w:t>Sí</w:t>
            </w:r>
          </w:p>
        </w:tc>
        <w:tc>
          <w:tcPr>
            <w:tcW w:type="dxa" w:w="720"/>
          </w:tcPr>
          <w:p>
            <w:r>
              <w:rPr>
                <w:sz w:val="17"/>
              </w:rPr>
              <w:t>79.17</w:t>
            </w:r>
          </w:p>
        </w:tc>
        <w:tc>
          <w:tcPr>
            <w:tcW w:type="dxa" w:w="720"/>
          </w:tcPr>
          <w:p>
            <w:r>
              <w:rPr>
                <w:sz w:val="17"/>
              </w:rPr>
              <w:t>No</w:t>
            </w:r>
          </w:p>
        </w:tc>
      </w:tr>
      <w:tr>
        <w:tc>
          <w:tcPr>
            <w:tcW w:type="dxa" w:w="720"/>
          </w:tcPr>
          <w:p>
            <w:r>
              <w:rPr>
                <w:sz w:val="17"/>
              </w:rPr>
              <w:t>MY-C</w:t>
            </w:r>
          </w:p>
        </w:tc>
        <w:tc>
          <w:tcPr>
            <w:tcW w:type="dxa" w:w="720"/>
          </w:tcPr>
          <w:p>
            <w:r>
              <w:rPr>
                <w:sz w:val="17"/>
              </w:rPr>
              <w:t>3</w:t>
            </w:r>
          </w:p>
        </w:tc>
        <w:tc>
          <w:tcPr>
            <w:tcW w:type="dxa" w:w="720"/>
          </w:tcPr>
          <w:p>
            <w:r>
              <w:rPr>
                <w:sz w:val="17"/>
              </w:rPr>
              <w:t>18.0</w:t>
            </w:r>
          </w:p>
        </w:tc>
        <w:tc>
          <w:tcPr>
            <w:tcW w:type="dxa" w:w="720"/>
          </w:tcPr>
          <w:p>
            <w:r>
              <w:rPr>
                <w:sz w:val="17"/>
              </w:rPr>
              <w:t>12.6</w:t>
            </w:r>
          </w:p>
        </w:tc>
        <w:tc>
          <w:tcPr>
            <w:tcW w:type="dxa" w:w="720"/>
          </w:tcPr>
          <w:p>
            <w:r>
              <w:rPr>
                <w:sz w:val="17"/>
              </w:rPr>
              <w:t>92.9</w:t>
            </w:r>
          </w:p>
        </w:tc>
        <w:tc>
          <w:tcPr>
            <w:tcW w:type="dxa" w:w="720"/>
          </w:tcPr>
          <w:p>
            <w:r>
              <w:rPr>
                <w:sz w:val="17"/>
              </w:rPr>
              <w:t>17.61</w:t>
            </w:r>
          </w:p>
        </w:tc>
        <w:tc>
          <w:tcPr>
            <w:tcW w:type="dxa" w:w="720"/>
          </w:tcPr>
          <w:p>
            <w:r>
              <w:rPr>
                <w:sz w:val="17"/>
              </w:rPr>
              <w:t>45.78</w:t>
            </w:r>
          </w:p>
        </w:tc>
        <w:tc>
          <w:tcPr>
            <w:tcW w:type="dxa" w:w="720"/>
          </w:tcPr>
          <w:p>
            <w:r>
              <w:rPr>
                <w:sz w:val="17"/>
              </w:rPr>
              <w:t>1.00</w:t>
            </w:r>
          </w:p>
        </w:tc>
        <w:tc>
          <w:tcPr>
            <w:tcW w:type="dxa" w:w="720"/>
          </w:tcPr>
          <w:p>
            <w:r>
              <w:rPr>
                <w:sz w:val="17"/>
              </w:rPr>
              <w:t>88.37</w:t>
            </w:r>
          </w:p>
        </w:tc>
        <w:tc>
          <w:tcPr>
            <w:tcW w:type="dxa" w:w="720"/>
          </w:tcPr>
          <w:p>
            <w:r>
              <w:rPr>
                <w:sz w:val="17"/>
              </w:rPr>
              <w:t>Sí</w:t>
            </w:r>
          </w:p>
        </w:tc>
        <w:tc>
          <w:tcPr>
            <w:tcW w:type="dxa" w:w="720"/>
          </w:tcPr>
          <w:p>
            <w:r>
              <w:rPr>
                <w:sz w:val="17"/>
              </w:rPr>
              <w:t>52.83</w:t>
            </w:r>
          </w:p>
        </w:tc>
        <w:tc>
          <w:tcPr>
            <w:tcW w:type="dxa" w:w="720"/>
          </w:tcPr>
          <w:p>
            <w:r>
              <w:rPr>
                <w:sz w:val="17"/>
              </w:rPr>
              <w:t>No</w:t>
            </w:r>
          </w:p>
        </w:tc>
      </w:tr>
    </w:tbl>
    <w:p>
      <w:r>
        <w:rPr>
          <w:i/>
          <w:sz w:val="16"/>
        </w:rPr>
        <w:t>Fuerzas en tonf y tonf·m; esfuerzos en tonf/m². Vu = Ve·(Vm1/Ve1), con 2 ≤ Vm1/Ve1 ≤ 3 (art. 27c). Se diseñan como agrietados el primer piso y los entrepisos con Vu ≥ Vm (27.2).</w:t>
      </w:r>
    </w:p>
    <w:p>
      <w:pPr>
        <w:pStyle w:val="Heading2"/>
      </w:pPr>
      <w:r>
        <w:t>5.1 Resistencia al corte del edificio (art. 26.4)</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Dir.</w:t>
            </w:r>
          </w:p>
        </w:tc>
        <w:tc>
          <w:tcPr>
            <w:tcW w:type="dxa" w:w="1440"/>
          </w:tcPr>
          <w:p>
            <w:r>
              <w:rPr>
                <w:b/>
                <w:sz w:val="17"/>
              </w:rPr>
              <w:t>Piso</w:t>
            </w:r>
          </w:p>
        </w:tc>
        <w:tc>
          <w:tcPr>
            <w:tcW w:type="dxa" w:w="1440"/>
          </w:tcPr>
          <w:p>
            <w:r>
              <w:rPr>
                <w:b/>
                <w:sz w:val="17"/>
              </w:rPr>
              <w:t>ΣVm (tonf)</w:t>
            </w:r>
          </w:p>
        </w:tc>
        <w:tc>
          <w:tcPr>
            <w:tcW w:type="dxa" w:w="1440"/>
          </w:tcPr>
          <w:p>
            <w:r>
              <w:rPr>
                <w:b/>
                <w:sz w:val="17"/>
              </w:rPr>
              <w:t>VE (tonf)</w:t>
            </w:r>
          </w:p>
        </w:tc>
        <w:tc>
          <w:tcPr>
            <w:tcW w:type="dxa" w:w="1440"/>
          </w:tcPr>
          <w:p>
            <w:r>
              <w:rPr>
                <w:b/>
                <w:sz w:val="17"/>
              </w:rPr>
              <w:t>ΣVm ≥ VE</w:t>
            </w:r>
          </w:p>
        </w:tc>
        <w:tc>
          <w:tcPr>
            <w:tcW w:type="dxa" w:w="1440"/>
          </w:tcPr>
          <w:p>
            <w:r>
              <w:rPr>
                <w:b/>
                <w:sz w:val="17"/>
              </w:rPr>
              <w:t>ΣVm ≥ 3VE</w:t>
            </w:r>
          </w:p>
        </w:tc>
      </w:tr>
      <w:tr>
        <w:tc>
          <w:tcPr>
            <w:tcW w:type="dxa" w:w="1440"/>
          </w:tcPr>
          <w:p>
            <w:r>
              <w:rPr>
                <w:sz w:val="17"/>
              </w:rPr>
              <w:t>X</w:t>
            </w:r>
          </w:p>
        </w:tc>
        <w:tc>
          <w:tcPr>
            <w:tcW w:type="dxa" w:w="1440"/>
          </w:tcPr>
          <w:p>
            <w:r>
              <w:rPr>
                <w:sz w:val="17"/>
              </w:rPr>
              <w:t>1</w:t>
            </w:r>
          </w:p>
        </w:tc>
        <w:tc>
          <w:tcPr>
            <w:tcW w:type="dxa" w:w="1440"/>
          </w:tcPr>
          <w:p>
            <w:r>
              <w:rPr>
                <w:sz w:val="17"/>
              </w:rPr>
              <w:t>161.69</w:t>
            </w:r>
          </w:p>
        </w:tc>
        <w:tc>
          <w:tcPr>
            <w:tcW w:type="dxa" w:w="1440"/>
          </w:tcPr>
          <w:p>
            <w:r>
              <w:rPr>
                <w:sz w:val="17"/>
              </w:rPr>
              <w:t>140.74</w:t>
            </w:r>
          </w:p>
        </w:tc>
        <w:tc>
          <w:tcPr>
            <w:tcW w:type="dxa" w:w="1440"/>
          </w:tcPr>
          <w:p>
            <w:r>
              <w:rPr>
                <w:sz w:val="17"/>
              </w:rPr>
              <w:t>Cumple</w:t>
            </w:r>
          </w:p>
        </w:tc>
        <w:tc>
          <w:tcPr>
            <w:tcW w:type="dxa" w:w="1440"/>
          </w:tcPr>
          <w:p>
            <w:r>
              <w:rPr>
                <w:sz w:val="17"/>
              </w:rPr>
              <w:t>No</w:t>
            </w:r>
          </w:p>
        </w:tc>
      </w:tr>
      <w:tr>
        <w:tc>
          <w:tcPr>
            <w:tcW w:type="dxa" w:w="1440"/>
          </w:tcPr>
          <w:p>
            <w:r>
              <w:rPr>
                <w:sz w:val="17"/>
              </w:rPr>
              <w:t>X</w:t>
            </w:r>
          </w:p>
        </w:tc>
        <w:tc>
          <w:tcPr>
            <w:tcW w:type="dxa" w:w="1440"/>
          </w:tcPr>
          <w:p>
            <w:r>
              <w:rPr>
                <w:sz w:val="17"/>
              </w:rPr>
              <w:t>2</w:t>
            </w:r>
          </w:p>
        </w:tc>
        <w:tc>
          <w:tcPr>
            <w:tcW w:type="dxa" w:w="1440"/>
          </w:tcPr>
          <w:p>
            <w:r>
              <w:rPr>
                <w:sz w:val="17"/>
              </w:rPr>
              <w:t>168.46</w:t>
            </w:r>
          </w:p>
        </w:tc>
        <w:tc>
          <w:tcPr>
            <w:tcW w:type="dxa" w:w="1440"/>
          </w:tcPr>
          <w:p>
            <w:r>
              <w:rPr>
                <w:sz w:val="17"/>
              </w:rPr>
              <w:t>112.60</w:t>
            </w:r>
          </w:p>
        </w:tc>
        <w:tc>
          <w:tcPr>
            <w:tcW w:type="dxa" w:w="1440"/>
          </w:tcPr>
          <w:p>
            <w:r>
              <w:rPr>
                <w:sz w:val="17"/>
              </w:rPr>
              <w:t>Cumple</w:t>
            </w:r>
          </w:p>
        </w:tc>
        <w:tc>
          <w:tcPr>
            <w:tcW w:type="dxa" w:w="1440"/>
          </w:tcPr>
          <w:p>
            <w:r>
              <w:rPr>
                <w:sz w:val="17"/>
              </w:rPr>
              <w:t>No</w:t>
            </w:r>
          </w:p>
        </w:tc>
      </w:tr>
      <w:tr>
        <w:tc>
          <w:tcPr>
            <w:tcW w:type="dxa" w:w="1440"/>
          </w:tcPr>
          <w:p>
            <w:r>
              <w:rPr>
                <w:sz w:val="17"/>
              </w:rPr>
              <w:t>X</w:t>
            </w:r>
          </w:p>
        </w:tc>
        <w:tc>
          <w:tcPr>
            <w:tcW w:type="dxa" w:w="1440"/>
          </w:tcPr>
          <w:p>
            <w:r>
              <w:rPr>
                <w:sz w:val="17"/>
              </w:rPr>
              <w:t>3</w:t>
            </w:r>
          </w:p>
        </w:tc>
        <w:tc>
          <w:tcPr>
            <w:tcW w:type="dxa" w:w="1440"/>
          </w:tcPr>
          <w:p>
            <w:r>
              <w:rPr>
                <w:sz w:val="17"/>
              </w:rPr>
              <w:t>169.53</w:t>
            </w:r>
          </w:p>
        </w:tc>
        <w:tc>
          <w:tcPr>
            <w:tcW w:type="dxa" w:w="1440"/>
          </w:tcPr>
          <w:p>
            <w:r>
              <w:rPr>
                <w:sz w:val="17"/>
              </w:rPr>
              <w:t>56.31</w:t>
            </w:r>
          </w:p>
        </w:tc>
        <w:tc>
          <w:tcPr>
            <w:tcW w:type="dxa" w:w="1440"/>
          </w:tcPr>
          <w:p>
            <w:r>
              <w:rPr>
                <w:sz w:val="17"/>
              </w:rPr>
              <w:t>Cumple</w:t>
            </w:r>
          </w:p>
        </w:tc>
        <w:tc>
          <w:tcPr>
            <w:tcW w:type="dxa" w:w="1440"/>
          </w:tcPr>
          <w:p>
            <w:r>
              <w:rPr>
                <w:sz w:val="17"/>
              </w:rPr>
              <w:t>Sí</w:t>
            </w:r>
          </w:p>
        </w:tc>
      </w:tr>
      <w:tr>
        <w:tc>
          <w:tcPr>
            <w:tcW w:type="dxa" w:w="1440"/>
          </w:tcPr>
          <w:p>
            <w:r>
              <w:rPr>
                <w:sz w:val="17"/>
              </w:rPr>
              <w:t>Y</w:t>
            </w:r>
          </w:p>
        </w:tc>
        <w:tc>
          <w:tcPr>
            <w:tcW w:type="dxa" w:w="1440"/>
          </w:tcPr>
          <w:p>
            <w:r>
              <w:rPr>
                <w:sz w:val="17"/>
              </w:rPr>
              <w:t>1</w:t>
            </w:r>
          </w:p>
        </w:tc>
        <w:tc>
          <w:tcPr>
            <w:tcW w:type="dxa" w:w="1440"/>
          </w:tcPr>
          <w:p>
            <w:r>
              <w:rPr>
                <w:sz w:val="17"/>
              </w:rPr>
              <w:t>293.77</w:t>
            </w:r>
          </w:p>
        </w:tc>
        <w:tc>
          <w:tcPr>
            <w:tcW w:type="dxa" w:w="1440"/>
          </w:tcPr>
          <w:p>
            <w:r>
              <w:rPr>
                <w:sz w:val="17"/>
              </w:rPr>
              <w:t>140.74</w:t>
            </w:r>
          </w:p>
        </w:tc>
        <w:tc>
          <w:tcPr>
            <w:tcW w:type="dxa" w:w="1440"/>
          </w:tcPr>
          <w:p>
            <w:r>
              <w:rPr>
                <w:sz w:val="17"/>
              </w:rPr>
              <w:t>Cumple</w:t>
            </w:r>
          </w:p>
        </w:tc>
        <w:tc>
          <w:tcPr>
            <w:tcW w:type="dxa" w:w="1440"/>
          </w:tcPr>
          <w:p>
            <w:r>
              <w:rPr>
                <w:sz w:val="17"/>
              </w:rPr>
              <w:t>No</w:t>
            </w:r>
          </w:p>
        </w:tc>
      </w:tr>
      <w:tr>
        <w:tc>
          <w:tcPr>
            <w:tcW w:type="dxa" w:w="1440"/>
          </w:tcPr>
          <w:p>
            <w:r>
              <w:rPr>
                <w:sz w:val="17"/>
              </w:rPr>
              <w:t>Y</w:t>
            </w:r>
          </w:p>
        </w:tc>
        <w:tc>
          <w:tcPr>
            <w:tcW w:type="dxa" w:w="1440"/>
          </w:tcPr>
          <w:p>
            <w:r>
              <w:rPr>
                <w:sz w:val="17"/>
              </w:rPr>
              <w:t>2</w:t>
            </w:r>
          </w:p>
        </w:tc>
        <w:tc>
          <w:tcPr>
            <w:tcW w:type="dxa" w:w="1440"/>
          </w:tcPr>
          <w:p>
            <w:r>
              <w:rPr>
                <w:sz w:val="17"/>
              </w:rPr>
              <w:t>275.47</w:t>
            </w:r>
          </w:p>
        </w:tc>
        <w:tc>
          <w:tcPr>
            <w:tcW w:type="dxa" w:w="1440"/>
          </w:tcPr>
          <w:p>
            <w:r>
              <w:rPr>
                <w:sz w:val="17"/>
              </w:rPr>
              <w:t>112.60</w:t>
            </w:r>
          </w:p>
        </w:tc>
        <w:tc>
          <w:tcPr>
            <w:tcW w:type="dxa" w:w="1440"/>
          </w:tcPr>
          <w:p>
            <w:r>
              <w:rPr>
                <w:sz w:val="17"/>
              </w:rPr>
              <w:t>Cumple</w:t>
            </w:r>
          </w:p>
        </w:tc>
        <w:tc>
          <w:tcPr>
            <w:tcW w:type="dxa" w:w="1440"/>
          </w:tcPr>
          <w:p>
            <w:r>
              <w:rPr>
                <w:sz w:val="17"/>
              </w:rPr>
              <w:t>No</w:t>
            </w:r>
          </w:p>
        </w:tc>
      </w:tr>
      <w:tr>
        <w:tc>
          <w:tcPr>
            <w:tcW w:type="dxa" w:w="1440"/>
          </w:tcPr>
          <w:p>
            <w:r>
              <w:rPr>
                <w:sz w:val="17"/>
              </w:rPr>
              <w:t>Y</w:t>
            </w:r>
          </w:p>
        </w:tc>
        <w:tc>
          <w:tcPr>
            <w:tcW w:type="dxa" w:w="1440"/>
          </w:tcPr>
          <w:p>
            <w:r>
              <w:rPr>
                <w:sz w:val="17"/>
              </w:rPr>
              <w:t>3</w:t>
            </w:r>
          </w:p>
        </w:tc>
        <w:tc>
          <w:tcPr>
            <w:tcW w:type="dxa" w:w="1440"/>
          </w:tcPr>
          <w:p>
            <w:r>
              <w:rPr>
                <w:sz w:val="17"/>
              </w:rPr>
              <w:t>255.91</w:t>
            </w:r>
          </w:p>
        </w:tc>
        <w:tc>
          <w:tcPr>
            <w:tcW w:type="dxa" w:w="1440"/>
          </w:tcPr>
          <w:p>
            <w:r>
              <w:rPr>
                <w:sz w:val="17"/>
              </w:rPr>
              <w:t>56.31</w:t>
            </w:r>
          </w:p>
        </w:tc>
        <w:tc>
          <w:tcPr>
            <w:tcW w:type="dxa" w:w="1440"/>
          </w:tcPr>
          <w:p>
            <w:r>
              <w:rPr>
                <w:sz w:val="17"/>
              </w:rPr>
              <w:t>Cumple</w:t>
            </w:r>
          </w:p>
        </w:tc>
        <w:tc>
          <w:tcPr>
            <w:tcW w:type="dxa" w:w="1440"/>
          </w:tcPr>
          <w:p>
            <w:r>
              <w:rPr>
                <w:sz w:val="17"/>
              </w:rPr>
              <w:t>Sí</w:t>
            </w:r>
          </w:p>
        </w:tc>
      </w:tr>
    </w:tbl>
    <w:p>
      <w:r>
        <w:rPr>
          <w:i/>
          <w:sz w:val="16"/>
        </w:rPr>
        <w:t>ΣVm incluye los muros confinados con L ≥ 1,20 m y el aporte Vc de las placas.</w:t>
      </w:r>
    </w:p>
    <w:p>
      <w:pPr>
        <w:pStyle w:val="Heading2"/>
      </w:pPr>
      <w:r>
        <w:t>5.2 Refuerzo horizontal (art. 27.1)</w:t>
      </w:r>
    </w:p>
    <w:p>
      <w:r>
        <w:rPr>
          <w:b w:val="0"/>
        </w:rPr>
        <w:t>Llevan refuerzo horizontal continuo, cuantía ρ ≥ 0,001 (1 Ø 1/4" cada 2 hiladas en muros de soga; cada hilada en muros de cabeza), anclado en las columnas:</w:t>
      </w:r>
    </w:p>
    <w:p>
      <w:pPr>
        <w:pStyle w:val="ListBullet"/>
      </w:pPr>
      <w:r>
        <w:t>MX-2, piso 1: Vu ≥ Vm, σm ≥ 0,05 f'm</w:t>
      </w:r>
    </w:p>
    <w:p>
      <w:pPr>
        <w:pStyle w:val="ListBullet"/>
      </w:pPr>
      <w:r>
        <w:t>MX-2, piso 2: σm ≥ 0,05 f'm</w:t>
      </w:r>
    </w:p>
    <w:p>
      <w:pPr>
        <w:pStyle w:val="ListBullet"/>
      </w:pPr>
      <w:r>
        <w:t>MX-3, piso 1: Vu ≥ Vm, σm ≥ 0,05 f'm</w:t>
      </w:r>
    </w:p>
    <w:p>
      <w:pPr>
        <w:pStyle w:val="ListBullet"/>
      </w:pPr>
      <w:r>
        <w:t>MX-4, piso 1: σm ≥ 0,05 f'm</w:t>
      </w:r>
    </w:p>
    <w:p>
      <w:pPr>
        <w:pStyle w:val="ListBullet"/>
      </w:pPr>
      <w:r>
        <w:t>MX-4, piso 2: σm ≥ 0,05 f'm</w:t>
      </w:r>
    </w:p>
    <w:p>
      <w:pPr>
        <w:pStyle w:val="ListBullet"/>
      </w:pPr>
      <w:r>
        <w:t>MX-5, piso 1: Vu ≥ Vm</w:t>
      </w:r>
    </w:p>
    <w:p>
      <w:pPr>
        <w:pStyle w:val="ListBullet"/>
      </w:pPr>
      <w:r>
        <w:t>MY-10, piso 1: σm ≥ 0,05 f'm</w:t>
      </w:r>
    </w:p>
    <w:p>
      <w:pPr>
        <w:pStyle w:val="ListBullet"/>
      </w:pPr>
      <w:r>
        <w:t>MY-10, piso 2: σm ≥ 0,05 f'm</w:t>
      </w:r>
    </w:p>
    <w:p>
      <w:pPr>
        <w:pStyle w:val="ListBullet"/>
      </w:pPr>
      <w:r>
        <w:t>MY-9, piso 1: σm ≥ 0,05 f'm</w:t>
      </w:r>
    </w:p>
    <w:p>
      <w:pPr>
        <w:pStyle w:val="ListBullet"/>
      </w:pPr>
      <w:r>
        <w:t>MY-9, piso 2: σm ≥ 0,05 f'm</w:t>
      </w:r>
    </w:p>
    <w:p>
      <w:pPr>
        <w:pStyle w:val="ListBullet"/>
      </w:pPr>
      <w:r>
        <w:t>MY-A, piso 1: σm ≥ 0,05 f'm</w:t>
      </w:r>
    </w:p>
    <w:p>
      <w:pPr>
        <w:pStyle w:val="ListBullet"/>
      </w:pPr>
      <w:r>
        <w:t>MY-C, piso 1: σm ≥ 0,05 f'm</w:t>
      </w:r>
    </w:p>
    <w:p>
      <w:pPr>
        <w:pStyle w:val="Heading1"/>
      </w:pPr>
      <w:r>
        <w:t>6. Diseño de elementos de confinamiento</w:t>
      </w:r>
    </w:p>
    <w:p>
      <w:r>
        <w:rPr>
          <w:b w:val="0"/>
        </w:rPr>
        <w:t>Columnas de muros agrietados con la Tabla 11 (art. 27.3): Vc, T y C; sección por corte-fricción Acf = Vc/(0,2 f'c φ) y por compresión An = As + (C/φ − As·fy)/(0,85 δ f'c); refuerzo As = Vc/(fy μ φ) + T/(fy φ) ≥ 0,1 f'c Ac/fy, μ = 0,8; estribos s1 a s4. Pisos no agrietados con el art. 27.4. En las intersecciones se coloca el mayor refuerzo (art. 26.1a).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Tipo</w:t>
            </w:r>
          </w:p>
        </w:tc>
        <w:tc>
          <w:tcPr>
            <w:tcW w:type="dxa" w:w="1728"/>
          </w:tcPr>
          <w:p>
            <w:r>
              <w:rPr>
                <w:b/>
                <w:sz w:val="17"/>
              </w:rPr>
              <w:t>t × d (m)</w:t>
            </w:r>
          </w:p>
        </w:tc>
        <w:tc>
          <w:tcPr>
            <w:tcW w:type="dxa" w:w="1728"/>
          </w:tcPr>
          <w:p>
            <w:r>
              <w:rPr>
                <w:b/>
                <w:sz w:val="17"/>
              </w:rPr>
              <w:t>Refuerzo</w:t>
            </w:r>
          </w:p>
        </w:tc>
        <w:tc>
          <w:tcPr>
            <w:tcW w:type="dxa" w:w="1728"/>
          </w:tcPr>
          <w:p>
            <w:r>
              <w:rPr>
                <w:b/>
                <w:sz w:val="17"/>
              </w:rPr>
              <w:t>Estribos</w:t>
            </w:r>
          </w:p>
        </w:tc>
        <w:tc>
          <w:tcPr>
            <w:tcW w:type="dxa" w:w="1728"/>
          </w:tcPr>
          <w:p>
            <w:r>
              <w:rPr>
                <w:b/>
                <w:sz w:val="17"/>
              </w:rPr>
              <w:t>Ubicación (x, y)</w:t>
            </w:r>
          </w:p>
        </w:tc>
      </w:tr>
      <w:tr>
        <w:tc>
          <w:tcPr>
            <w:tcW w:type="dxa" w:w="1728"/>
          </w:tcPr>
          <w:p>
            <w:r>
              <w:rPr>
                <w:sz w:val="17"/>
              </w:rPr>
              <w:t>C-1</w:t>
            </w:r>
          </w:p>
        </w:tc>
        <w:tc>
          <w:tcPr>
            <w:tcW w:type="dxa" w:w="1728"/>
          </w:tcPr>
          <w:p>
            <w:r>
              <w:rPr>
                <w:sz w:val="17"/>
              </w:rPr>
              <w:t>0.13 × 0.25</w:t>
            </w:r>
          </w:p>
        </w:tc>
        <w:tc>
          <w:tcPr>
            <w:tcW w:type="dxa" w:w="1728"/>
          </w:tcPr>
          <w:p>
            <w:r>
              <w:rPr>
                <w:sz w:val="17"/>
              </w:rPr>
              <w:t>4 Ø 1/2"</w:t>
            </w:r>
          </w:p>
        </w:tc>
        <w:tc>
          <w:tcPr>
            <w:tcW w:type="dxa" w:w="1728"/>
          </w:tcPr>
          <w:p>
            <w:r>
              <w:rPr>
                <w:sz w:val="17"/>
              </w:rPr>
              <w:t>Ø 1/4": 1@.05, 7@.06, r@.25</w:t>
            </w:r>
          </w:p>
        </w:tc>
        <w:tc>
          <w:tcPr>
            <w:tcW w:type="dxa" w:w="1728"/>
          </w:tcPr>
          <w:p>
            <w:r>
              <w:rPr>
                <w:sz w:val="17"/>
              </w:rPr>
              <w:t>(3.0, 8.0)</w:t>
            </w:r>
          </w:p>
        </w:tc>
      </w:tr>
      <w:tr>
        <w:tc>
          <w:tcPr>
            <w:tcW w:type="dxa" w:w="1728"/>
          </w:tcPr>
          <w:p>
            <w:r>
              <w:rPr>
                <w:sz w:val="17"/>
              </w:rPr>
              <w:t>C-2</w:t>
            </w:r>
          </w:p>
        </w:tc>
        <w:tc>
          <w:tcPr>
            <w:tcW w:type="dxa" w:w="1728"/>
          </w:tcPr>
          <w:p>
            <w:r>
              <w:rPr>
                <w:sz w:val="17"/>
              </w:rPr>
              <w:t>0.13 × 0.25</w:t>
            </w:r>
          </w:p>
        </w:tc>
        <w:tc>
          <w:tcPr>
            <w:tcW w:type="dxa" w:w="1728"/>
          </w:tcPr>
          <w:p>
            <w:r>
              <w:rPr>
                <w:sz w:val="17"/>
              </w:rPr>
              <w:t>4 Ø 3/8"</w:t>
            </w:r>
          </w:p>
        </w:tc>
        <w:tc>
          <w:tcPr>
            <w:tcW w:type="dxa" w:w="1728"/>
          </w:tcPr>
          <w:p>
            <w:r>
              <w:rPr>
                <w:sz w:val="17"/>
              </w:rPr>
              <w:t>Ø 1/4": 1@.05, 7@.06, r@.25</w:t>
            </w:r>
          </w:p>
        </w:tc>
        <w:tc>
          <w:tcPr>
            <w:tcW w:type="dxa" w:w="1728"/>
          </w:tcPr>
          <w:p>
            <w:r>
              <w:rPr>
                <w:sz w:val="17"/>
              </w:rPr>
              <w:t>(2.4, 12.0)</w:t>
            </w:r>
          </w:p>
        </w:tc>
      </w:tr>
      <w:tr>
        <w:tc>
          <w:tcPr>
            <w:tcW w:type="dxa" w:w="1728"/>
          </w:tcPr>
          <w:p>
            <w:r>
              <w:rPr>
                <w:sz w:val="17"/>
              </w:rPr>
              <w:t>C-3</w:t>
            </w:r>
          </w:p>
        </w:tc>
        <w:tc>
          <w:tcPr>
            <w:tcW w:type="dxa" w:w="1728"/>
          </w:tcPr>
          <w:p>
            <w:r>
              <w:rPr>
                <w:sz w:val="17"/>
              </w:rPr>
              <w:t>0.13 × 0.25</w:t>
            </w:r>
          </w:p>
        </w:tc>
        <w:tc>
          <w:tcPr>
            <w:tcW w:type="dxa" w:w="1728"/>
          </w:tcPr>
          <w:p>
            <w:r>
              <w:rPr>
                <w:sz w:val="17"/>
              </w:rPr>
              <w:t>4 Ø 3/8" + 2 Ø 8 mm</w:t>
            </w:r>
          </w:p>
        </w:tc>
        <w:tc>
          <w:tcPr>
            <w:tcW w:type="dxa" w:w="1728"/>
          </w:tcPr>
          <w:p>
            <w:r>
              <w:rPr>
                <w:sz w:val="17"/>
              </w:rPr>
              <w:t>Ø 1/4": 1@.05, 7@.06, r@.25</w:t>
            </w:r>
          </w:p>
        </w:tc>
        <w:tc>
          <w:tcPr>
            <w:tcW w:type="dxa" w:w="1728"/>
          </w:tcPr>
          <w:p>
            <w:r>
              <w:rPr>
                <w:sz w:val="17"/>
              </w:rPr>
              <w:t>(0.0, 4.0); (8.0, 4.0); (8.0, 12.0)</w:t>
            </w:r>
          </w:p>
        </w:tc>
      </w:tr>
      <w:tr>
        <w:tc>
          <w:tcPr>
            <w:tcW w:type="dxa" w:w="1728"/>
          </w:tcPr>
          <w:p>
            <w:r>
              <w:rPr>
                <w:sz w:val="17"/>
              </w:rPr>
              <w:t>C-4</w:t>
            </w:r>
          </w:p>
        </w:tc>
        <w:tc>
          <w:tcPr>
            <w:tcW w:type="dxa" w:w="1728"/>
          </w:tcPr>
          <w:p>
            <w:r>
              <w:rPr>
                <w:sz w:val="17"/>
              </w:rPr>
              <w:t>0.13 × 0.30</w:t>
            </w:r>
          </w:p>
        </w:tc>
        <w:tc>
          <w:tcPr>
            <w:tcW w:type="dxa" w:w="1728"/>
          </w:tcPr>
          <w:p>
            <w:r>
              <w:rPr>
                <w:sz w:val="17"/>
              </w:rPr>
              <w:t>4 Ø 5/8" + 2 Ø 8 mm</w:t>
            </w:r>
          </w:p>
        </w:tc>
        <w:tc>
          <w:tcPr>
            <w:tcW w:type="dxa" w:w="1728"/>
          </w:tcPr>
          <w:p>
            <w:r>
              <w:rPr>
                <w:sz w:val="17"/>
              </w:rPr>
              <w:t>Ø 1/4": 1@.05, 6@.07, r@.25</w:t>
            </w:r>
          </w:p>
        </w:tc>
        <w:tc>
          <w:tcPr>
            <w:tcW w:type="dxa" w:w="1728"/>
          </w:tcPr>
          <w:p>
            <w:r>
              <w:rPr>
                <w:sz w:val="17"/>
              </w:rPr>
              <w:t>(0.0, 0.0); (8.0, 0.0)</w:t>
            </w:r>
          </w:p>
        </w:tc>
      </w:tr>
      <w:tr>
        <w:tc>
          <w:tcPr>
            <w:tcW w:type="dxa" w:w="1728"/>
          </w:tcPr>
          <w:p>
            <w:r>
              <w:rPr>
                <w:sz w:val="17"/>
              </w:rPr>
              <w:t>C-5</w:t>
            </w:r>
          </w:p>
        </w:tc>
        <w:tc>
          <w:tcPr>
            <w:tcW w:type="dxa" w:w="1728"/>
          </w:tcPr>
          <w:p>
            <w:r>
              <w:rPr>
                <w:sz w:val="17"/>
              </w:rPr>
              <w:t>0.13 × 0.35</w:t>
            </w:r>
          </w:p>
        </w:tc>
        <w:tc>
          <w:tcPr>
            <w:tcW w:type="dxa" w:w="1728"/>
          </w:tcPr>
          <w:p>
            <w:r>
              <w:rPr>
                <w:sz w:val="17"/>
              </w:rPr>
              <w:t>4 Ø 3/8" + 2 Ø 8 mm</w:t>
            </w:r>
          </w:p>
        </w:tc>
        <w:tc>
          <w:tcPr>
            <w:tcW w:type="dxa" w:w="1728"/>
          </w:tcPr>
          <w:p>
            <w:r>
              <w:rPr>
                <w:sz w:val="17"/>
              </w:rPr>
              <w:t>Ø 1/4": 1@.05, 7@.06, r@.25</w:t>
            </w:r>
          </w:p>
        </w:tc>
        <w:tc>
          <w:tcPr>
            <w:tcW w:type="dxa" w:w="1728"/>
          </w:tcPr>
          <w:p>
            <w:r>
              <w:rPr>
                <w:sz w:val="17"/>
              </w:rPr>
              <w:t>(0.0, 12.0)</w:t>
            </w:r>
          </w:p>
        </w:tc>
      </w:tr>
      <w:tr>
        <w:tc>
          <w:tcPr>
            <w:tcW w:type="dxa" w:w="1728"/>
          </w:tcPr>
          <w:p>
            <w:r>
              <w:rPr>
                <w:sz w:val="17"/>
              </w:rPr>
              <w:t>C-6</w:t>
            </w:r>
          </w:p>
        </w:tc>
        <w:tc>
          <w:tcPr>
            <w:tcW w:type="dxa" w:w="1728"/>
          </w:tcPr>
          <w:p>
            <w:r>
              <w:rPr>
                <w:sz w:val="17"/>
              </w:rPr>
              <w:t>0.13 × 0.40</w:t>
            </w:r>
          </w:p>
        </w:tc>
        <w:tc>
          <w:tcPr>
            <w:tcW w:type="dxa" w:w="1728"/>
          </w:tcPr>
          <w:p>
            <w:r>
              <w:rPr>
                <w:sz w:val="17"/>
              </w:rPr>
              <w:t>4 Ø 3/8" + 2 Ø 8 mm</w:t>
            </w:r>
          </w:p>
        </w:tc>
        <w:tc>
          <w:tcPr>
            <w:tcW w:type="dxa" w:w="1728"/>
          </w:tcPr>
          <w:p>
            <w:r>
              <w:rPr>
                <w:sz w:val="17"/>
              </w:rPr>
              <w:t>Ø 1/4": 1@.05, 7@.06, r@.25</w:t>
            </w:r>
          </w:p>
        </w:tc>
        <w:tc>
          <w:tcPr>
            <w:tcW w:type="dxa" w:w="1728"/>
          </w:tcPr>
          <w:p>
            <w:r>
              <w:rPr>
                <w:sz w:val="17"/>
              </w:rPr>
              <w:t>(0.0, 8.0)</w:t>
            </w:r>
          </w:p>
        </w:tc>
      </w:tr>
      <w:tr>
        <w:tc>
          <w:tcPr>
            <w:tcW w:type="dxa" w:w="1728"/>
          </w:tcPr>
          <w:p>
            <w:r>
              <w:rPr>
                <w:sz w:val="17"/>
              </w:rPr>
              <w:t>C-7</w:t>
            </w:r>
          </w:p>
        </w:tc>
        <w:tc>
          <w:tcPr>
            <w:tcW w:type="dxa" w:w="1728"/>
          </w:tcPr>
          <w:p>
            <w:r>
              <w:rPr>
                <w:sz w:val="17"/>
              </w:rPr>
              <w:t>0.13 × 0.45</w:t>
            </w:r>
          </w:p>
        </w:tc>
        <w:tc>
          <w:tcPr>
            <w:tcW w:type="dxa" w:w="1728"/>
          </w:tcPr>
          <w:p>
            <w:r>
              <w:rPr>
                <w:sz w:val="17"/>
              </w:rPr>
              <w:t>4 Ø 3/8" + 2 Ø 8 mm</w:t>
            </w:r>
          </w:p>
        </w:tc>
        <w:tc>
          <w:tcPr>
            <w:tcW w:type="dxa" w:w="1728"/>
          </w:tcPr>
          <w:p>
            <w:r>
              <w:rPr>
                <w:sz w:val="17"/>
              </w:rPr>
              <w:t>Ø 1/4": 1@.05, 7@.06, r@.25</w:t>
            </w:r>
          </w:p>
        </w:tc>
        <w:tc>
          <w:tcPr>
            <w:tcW w:type="dxa" w:w="1728"/>
          </w:tcPr>
          <w:p>
            <w:r>
              <w:rPr>
                <w:sz w:val="17"/>
              </w:rPr>
              <w:t>(8.0, 8.0)</w:t>
            </w:r>
          </w:p>
        </w:tc>
      </w:tr>
      <w:tr>
        <w:tc>
          <w:tcPr>
            <w:tcW w:type="dxa" w:w="1728"/>
          </w:tcPr>
          <w:p>
            <w:r>
              <w:rPr>
                <w:sz w:val="17"/>
              </w:rPr>
              <w:t>C-8</w:t>
            </w:r>
          </w:p>
        </w:tc>
        <w:tc>
          <w:tcPr>
            <w:tcW w:type="dxa" w:w="1728"/>
          </w:tcPr>
          <w:p>
            <w:r>
              <w:rPr>
                <w:sz w:val="17"/>
              </w:rPr>
              <w:t>0.23 × 0.30</w:t>
            </w:r>
          </w:p>
        </w:tc>
        <w:tc>
          <w:tcPr>
            <w:tcW w:type="dxa" w:w="1728"/>
          </w:tcPr>
          <w:p>
            <w:r>
              <w:rPr>
                <w:sz w:val="17"/>
              </w:rPr>
              <w:t>4 Ø 3/4" + 2 Ø 1/2"</w:t>
            </w:r>
          </w:p>
        </w:tc>
        <w:tc>
          <w:tcPr>
            <w:tcW w:type="dxa" w:w="1728"/>
          </w:tcPr>
          <w:p>
            <w:r>
              <w:rPr>
                <w:sz w:val="17"/>
              </w:rPr>
              <w:t>Ø 1/4": 1@.05, 8@.05, r@.25</w:t>
            </w:r>
          </w:p>
        </w:tc>
        <w:tc>
          <w:tcPr>
            <w:tcW w:type="dxa" w:w="1728"/>
          </w:tcPr>
          <w:p>
            <w:r>
              <w:rPr>
                <w:sz w:val="17"/>
              </w:rPr>
              <w:t>(0.0, 16.0)</w:t>
            </w:r>
          </w:p>
        </w:tc>
      </w:tr>
      <w:tr>
        <w:tc>
          <w:tcPr>
            <w:tcW w:type="dxa" w:w="1728"/>
          </w:tcPr>
          <w:p>
            <w:r>
              <w:rPr>
                <w:sz w:val="17"/>
              </w:rPr>
              <w:t>C-9</w:t>
            </w:r>
          </w:p>
        </w:tc>
        <w:tc>
          <w:tcPr>
            <w:tcW w:type="dxa" w:w="1728"/>
          </w:tcPr>
          <w:p>
            <w:r>
              <w:rPr>
                <w:sz w:val="17"/>
              </w:rPr>
              <w:t>0.23 × 0.30</w:t>
            </w:r>
          </w:p>
        </w:tc>
        <w:tc>
          <w:tcPr>
            <w:tcW w:type="dxa" w:w="1728"/>
          </w:tcPr>
          <w:p>
            <w:r>
              <w:rPr>
                <w:sz w:val="17"/>
              </w:rPr>
              <w:t>4 Ø 3/4" + 2 Ø 8 mm</w:t>
            </w:r>
          </w:p>
        </w:tc>
        <w:tc>
          <w:tcPr>
            <w:tcW w:type="dxa" w:w="1728"/>
          </w:tcPr>
          <w:p>
            <w:r>
              <w:rPr>
                <w:sz w:val="17"/>
              </w:rPr>
              <w:t>Ø 1/4": 1@.05, 8@.05, r@.25</w:t>
            </w:r>
          </w:p>
        </w:tc>
        <w:tc>
          <w:tcPr>
            <w:tcW w:type="dxa" w:w="1728"/>
          </w:tcPr>
          <w:p>
            <w:r>
              <w:rPr>
                <w:sz w:val="17"/>
              </w:rPr>
              <w:t>(8.0, 16.0)</w:t>
            </w:r>
          </w:p>
        </w:tc>
      </w:tr>
      <w:tr>
        <w:tc>
          <w:tcPr>
            <w:tcW w:type="dxa" w:w="1728"/>
          </w:tcPr>
          <w:p>
            <w:r>
              <w:rPr>
                <w:sz w:val="17"/>
              </w:rPr>
              <w:t>C-10</w:t>
            </w:r>
          </w:p>
        </w:tc>
        <w:tc>
          <w:tcPr>
            <w:tcW w:type="dxa" w:w="1728"/>
          </w:tcPr>
          <w:p>
            <w:r>
              <w:rPr>
                <w:sz w:val="17"/>
              </w:rPr>
              <w:t>0.23 × 0.30</w:t>
            </w:r>
          </w:p>
        </w:tc>
        <w:tc>
          <w:tcPr>
            <w:tcW w:type="dxa" w:w="1728"/>
          </w:tcPr>
          <w:p>
            <w:r>
              <w:rPr>
                <w:sz w:val="17"/>
              </w:rPr>
              <w:t>4 Ø 5/8" + 2 Ø 8 mm</w:t>
            </w:r>
          </w:p>
        </w:tc>
        <w:tc>
          <w:tcPr>
            <w:tcW w:type="dxa" w:w="1728"/>
          </w:tcPr>
          <w:p>
            <w:r>
              <w:rPr>
                <w:sz w:val="17"/>
              </w:rPr>
              <w:t>Ø 1/4": 1@.05, 8@.05, r@.25</w:t>
            </w:r>
          </w:p>
        </w:tc>
        <w:tc>
          <w:tcPr>
            <w:tcW w:type="dxa" w:w="1728"/>
          </w:tcPr>
          <w:p>
            <w:r>
              <w:rPr>
                <w:sz w:val="17"/>
              </w:rPr>
              <w:t>(4.0, 4.0); (4.0, 12.0); (4.0, 16.0)</w:t>
            </w:r>
          </w:p>
        </w:tc>
      </w:tr>
      <w:tr>
        <w:tc>
          <w:tcPr>
            <w:tcW w:type="dxa" w:w="1728"/>
          </w:tcPr>
          <w:p>
            <w:r>
              <w:rPr>
                <w:sz w:val="17"/>
              </w:rPr>
              <w:t>C-11</w:t>
            </w:r>
          </w:p>
        </w:tc>
        <w:tc>
          <w:tcPr>
            <w:tcW w:type="dxa" w:w="1728"/>
          </w:tcPr>
          <w:p>
            <w:r>
              <w:rPr>
                <w:sz w:val="17"/>
              </w:rPr>
              <w:t>0.23 × 0.45</w:t>
            </w:r>
          </w:p>
        </w:tc>
        <w:tc>
          <w:tcPr>
            <w:tcW w:type="dxa" w:w="1728"/>
          </w:tcPr>
          <w:p>
            <w:r>
              <w:rPr>
                <w:sz w:val="17"/>
              </w:rPr>
              <w:t>4 Ø 5/8" + 2 Ø 8 mm</w:t>
            </w:r>
          </w:p>
        </w:tc>
        <w:tc>
          <w:tcPr>
            <w:tcW w:type="dxa" w:w="1728"/>
          </w:tcPr>
          <w:p>
            <w:r>
              <w:rPr>
                <w:sz w:val="17"/>
              </w:rPr>
              <w:t>Ø 1/4": 1@.05, 8@.05, r@.25</w:t>
            </w:r>
          </w:p>
        </w:tc>
        <w:tc>
          <w:tcPr>
            <w:tcW w:type="dxa" w:w="1728"/>
          </w:tcPr>
          <w:p>
            <w:r>
              <w:rPr>
                <w:sz w:val="17"/>
              </w:rPr>
              <w:t>(4.0, 8.0)</w:t>
            </w:r>
          </w:p>
        </w:tc>
      </w:tr>
    </w:tbl>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t>Muro</w:t>
            </w:r>
          </w:p>
        </w:tc>
        <w:tc>
          <w:tcPr>
            <w:tcW w:type="dxa" w:w="960"/>
          </w:tcPr>
          <w:p>
            <w:r>
              <w:rPr>
                <w:b/>
                <w:sz w:val="17"/>
              </w:rPr>
              <w:t>Nudo</w:t>
            </w:r>
          </w:p>
        </w:tc>
        <w:tc>
          <w:tcPr>
            <w:tcW w:type="dxa" w:w="960"/>
          </w:tcPr>
          <w:p>
            <w:r>
              <w:rPr>
                <w:b/>
                <w:sz w:val="17"/>
              </w:rPr>
              <w:t>Columna</w:t>
            </w:r>
          </w:p>
        </w:tc>
        <w:tc>
          <w:tcPr>
            <w:tcW w:type="dxa" w:w="960"/>
          </w:tcPr>
          <w:p>
            <w:r>
              <w:rPr>
                <w:b/>
                <w:sz w:val="17"/>
              </w:rPr>
              <w:t>Pc</w:t>
            </w:r>
          </w:p>
        </w:tc>
        <w:tc>
          <w:tcPr>
            <w:tcW w:type="dxa" w:w="960"/>
          </w:tcPr>
          <w:p>
            <w:r>
              <w:rPr>
                <w:b/>
                <w:sz w:val="17"/>
              </w:rPr>
              <w:t>Vc</w:t>
            </w:r>
          </w:p>
        </w:tc>
        <w:tc>
          <w:tcPr>
            <w:tcW w:type="dxa" w:w="960"/>
          </w:tcPr>
          <w:p>
            <w:r>
              <w:rPr>
                <w:b/>
                <w:sz w:val="17"/>
              </w:rPr>
              <w:t>T</w:t>
            </w:r>
          </w:p>
        </w:tc>
        <w:tc>
          <w:tcPr>
            <w:tcW w:type="dxa" w:w="960"/>
          </w:tcPr>
          <w:p>
            <w:r>
              <w:rPr>
                <w:b/>
                <w:sz w:val="17"/>
              </w:rPr>
              <w:t>C</w:t>
            </w:r>
          </w:p>
        </w:tc>
        <w:tc>
          <w:tcPr>
            <w:tcW w:type="dxa" w:w="960"/>
          </w:tcPr>
          <w:p>
            <w:r>
              <w:rPr>
                <w:b/>
                <w:sz w:val="17"/>
              </w:rPr>
              <w:t>As req (cm²)</w:t>
            </w:r>
          </w:p>
        </w:tc>
        <w:tc>
          <w:tcPr>
            <w:tcW w:type="dxa" w:w="960"/>
          </w:tcPr>
          <w:p>
            <w:r>
              <w:rPr>
                <w:b/>
                <w:sz w:val="17"/>
              </w:rPr>
              <w:t>t × d (cm)</w:t>
            </w:r>
          </w:p>
        </w:tc>
      </w:tr>
      <w:tr>
        <w:tc>
          <w:tcPr>
            <w:tcW w:type="dxa" w:w="960"/>
          </w:tcPr>
          <w:p>
            <w:r>
              <w:rPr>
                <w:sz w:val="17"/>
              </w:rPr>
              <w:t>MX-2</w:t>
            </w:r>
          </w:p>
        </w:tc>
        <w:tc>
          <w:tcPr>
            <w:tcW w:type="dxa" w:w="960"/>
          </w:tcPr>
          <w:p>
            <w:r>
              <w:rPr>
                <w:sz w:val="17"/>
              </w:rPr>
              <w:t>(0.0, 8.0)</w:t>
            </w:r>
          </w:p>
        </w:tc>
        <w:tc>
          <w:tcPr>
            <w:tcW w:type="dxa" w:w="960"/>
          </w:tcPr>
          <w:p>
            <w:r>
              <w:rPr>
                <w:sz w:val="17"/>
              </w:rPr>
              <w:t>Extrema</w:t>
            </w:r>
          </w:p>
        </w:tc>
        <w:tc>
          <w:tcPr>
            <w:tcW w:type="dxa" w:w="960"/>
          </w:tcPr>
          <w:p>
            <w:r>
              <w:rPr>
                <w:sz w:val="17"/>
              </w:rPr>
              <w:t>26.48</w:t>
            </w:r>
          </w:p>
        </w:tc>
        <w:tc>
          <w:tcPr>
            <w:tcW w:type="dxa" w:w="960"/>
          </w:tcPr>
          <w:p>
            <w:r>
              <w:rPr>
                <w:sz w:val="17"/>
              </w:rPr>
              <w:t>6.69</w:t>
            </w:r>
          </w:p>
        </w:tc>
        <w:tc>
          <w:tcPr>
            <w:tcW w:type="dxa" w:w="960"/>
          </w:tcPr>
          <w:p>
            <w:r>
              <w:rPr>
                <w:sz w:val="17"/>
              </w:rPr>
              <w:t>-6.95</w:t>
            </w:r>
          </w:p>
        </w:tc>
        <w:tc>
          <w:tcPr>
            <w:tcW w:type="dxa" w:w="960"/>
          </w:tcPr>
          <w:p>
            <w:r>
              <w:rPr>
                <w:sz w:val="17"/>
              </w:rPr>
              <w:t>46.00</w:t>
            </w:r>
          </w:p>
        </w:tc>
        <w:tc>
          <w:tcPr>
            <w:tcW w:type="dxa" w:w="960"/>
          </w:tcPr>
          <w:p>
            <w:r>
              <w:rPr>
                <w:sz w:val="17"/>
              </w:rPr>
              <w:t>2.60</w:t>
            </w:r>
          </w:p>
        </w:tc>
        <w:tc>
          <w:tcPr>
            <w:tcW w:type="dxa" w:w="960"/>
          </w:tcPr>
          <w:p>
            <w:r>
              <w:rPr>
                <w:sz w:val="17"/>
              </w:rPr>
              <w:t>13 × 40</w:t>
            </w:r>
          </w:p>
        </w:tc>
      </w:tr>
      <w:tr>
        <w:tc>
          <w:tcPr>
            <w:tcW w:type="dxa" w:w="960"/>
          </w:tcPr>
          <w:p>
            <w:r>
              <w:rPr>
                <w:sz w:val="17"/>
              </w:rPr>
              <w:t>MX-2</w:t>
            </w:r>
          </w:p>
        </w:tc>
        <w:tc>
          <w:tcPr>
            <w:tcW w:type="dxa" w:w="960"/>
          </w:tcPr>
          <w:p>
            <w:r>
              <w:rPr>
                <w:sz w:val="17"/>
              </w:rPr>
              <w:t>(3.0, 8.0)</w:t>
            </w:r>
          </w:p>
        </w:tc>
        <w:tc>
          <w:tcPr>
            <w:tcW w:type="dxa" w:w="960"/>
          </w:tcPr>
          <w:p>
            <w:r>
              <w:rPr>
                <w:sz w:val="17"/>
              </w:rPr>
              <w:t>Extrema</w:t>
            </w:r>
          </w:p>
        </w:tc>
        <w:tc>
          <w:tcPr>
            <w:tcW w:type="dxa" w:w="960"/>
          </w:tcPr>
          <w:p>
            <w:r>
              <w:rPr>
                <w:sz w:val="17"/>
              </w:rPr>
              <w:t>11.26</w:t>
            </w:r>
          </w:p>
        </w:tc>
        <w:tc>
          <w:tcPr>
            <w:tcW w:type="dxa" w:w="960"/>
          </w:tcPr>
          <w:p>
            <w:r>
              <w:rPr>
                <w:sz w:val="17"/>
              </w:rPr>
              <w:t>6.69</w:t>
            </w:r>
          </w:p>
        </w:tc>
        <w:tc>
          <w:tcPr>
            <w:tcW w:type="dxa" w:w="960"/>
          </w:tcPr>
          <w:p>
            <w:r>
              <w:rPr>
                <w:sz w:val="17"/>
              </w:rPr>
              <w:t>8.26</w:t>
            </w:r>
          </w:p>
        </w:tc>
        <w:tc>
          <w:tcPr>
            <w:tcW w:type="dxa" w:w="960"/>
          </w:tcPr>
          <w:p>
            <w:r>
              <w:rPr>
                <w:sz w:val="17"/>
              </w:rPr>
              <w:t>30.78</w:t>
            </w:r>
          </w:p>
        </w:tc>
        <w:tc>
          <w:tcPr>
            <w:tcW w:type="dxa" w:w="960"/>
          </w:tcPr>
          <w:p>
            <w:r>
              <w:rPr>
                <w:sz w:val="17"/>
              </w:rPr>
              <w:t>4.66</w:t>
            </w:r>
          </w:p>
        </w:tc>
        <w:tc>
          <w:tcPr>
            <w:tcW w:type="dxa" w:w="960"/>
          </w:tcPr>
          <w:p>
            <w:r>
              <w:rPr>
                <w:sz w:val="17"/>
              </w:rPr>
              <w:t>13 × 25</w:t>
            </w:r>
          </w:p>
        </w:tc>
      </w:tr>
      <w:tr>
        <w:tc>
          <w:tcPr>
            <w:tcW w:type="dxa" w:w="960"/>
          </w:tcPr>
          <w:p>
            <w:r>
              <w:rPr>
                <w:sz w:val="17"/>
              </w:rPr>
              <w:t>MX-3</w:t>
            </w:r>
          </w:p>
        </w:tc>
        <w:tc>
          <w:tcPr>
            <w:tcW w:type="dxa" w:w="960"/>
          </w:tcPr>
          <w:p>
            <w:r>
              <w:rPr>
                <w:sz w:val="17"/>
              </w:rPr>
              <w:t>(4.0, 8.0)</w:t>
            </w:r>
          </w:p>
        </w:tc>
        <w:tc>
          <w:tcPr>
            <w:tcW w:type="dxa" w:w="960"/>
          </w:tcPr>
          <w:p>
            <w:r>
              <w:rPr>
                <w:sz w:val="17"/>
              </w:rPr>
              <w:t>Extrema</w:t>
            </w:r>
          </w:p>
        </w:tc>
        <w:tc>
          <w:tcPr>
            <w:tcW w:type="dxa" w:w="960"/>
          </w:tcPr>
          <w:p>
            <w:r>
              <w:rPr>
                <w:sz w:val="17"/>
              </w:rPr>
              <w:t>27.35</w:t>
            </w:r>
          </w:p>
        </w:tc>
        <w:tc>
          <w:tcPr>
            <w:tcW w:type="dxa" w:w="960"/>
          </w:tcPr>
          <w:p>
            <w:r>
              <w:rPr>
                <w:sz w:val="17"/>
              </w:rPr>
              <w:t>7.34</w:t>
            </w:r>
          </w:p>
        </w:tc>
        <w:tc>
          <w:tcPr>
            <w:tcW w:type="dxa" w:w="960"/>
          </w:tcPr>
          <w:p>
            <w:r>
              <w:rPr>
                <w:sz w:val="17"/>
              </w:rPr>
              <w:t>-3.58</w:t>
            </w:r>
          </w:p>
        </w:tc>
        <w:tc>
          <w:tcPr>
            <w:tcW w:type="dxa" w:w="960"/>
          </w:tcPr>
          <w:p>
            <w:r>
              <w:rPr>
                <w:sz w:val="17"/>
              </w:rPr>
              <w:t>51.12</w:t>
            </w:r>
          </w:p>
        </w:tc>
        <w:tc>
          <w:tcPr>
            <w:tcW w:type="dxa" w:w="960"/>
          </w:tcPr>
          <w:p>
            <w:r>
              <w:rPr>
                <w:sz w:val="17"/>
              </w:rPr>
              <w:t>2.92</w:t>
            </w:r>
          </w:p>
        </w:tc>
        <w:tc>
          <w:tcPr>
            <w:tcW w:type="dxa" w:w="960"/>
          </w:tcPr>
          <w:p>
            <w:r>
              <w:rPr>
                <w:sz w:val="17"/>
              </w:rPr>
              <w:t>13 × 45</w:t>
            </w:r>
          </w:p>
        </w:tc>
      </w:tr>
      <w:tr>
        <w:tc>
          <w:tcPr>
            <w:tcW w:type="dxa" w:w="960"/>
          </w:tcPr>
          <w:p>
            <w:r>
              <w:rPr>
                <w:sz w:val="17"/>
              </w:rPr>
              <w:t>MX-3</w:t>
            </w:r>
          </w:p>
        </w:tc>
        <w:tc>
          <w:tcPr>
            <w:tcW w:type="dxa" w:w="960"/>
          </w:tcPr>
          <w:p>
            <w:r>
              <w:rPr>
                <w:sz w:val="17"/>
              </w:rPr>
              <w:t>(8.0, 8.0)</w:t>
            </w:r>
          </w:p>
        </w:tc>
        <w:tc>
          <w:tcPr>
            <w:tcW w:type="dxa" w:w="960"/>
          </w:tcPr>
          <w:p>
            <w:r>
              <w:rPr>
                <w:sz w:val="17"/>
              </w:rPr>
              <w:t>Extrema</w:t>
            </w:r>
          </w:p>
        </w:tc>
        <w:tc>
          <w:tcPr>
            <w:tcW w:type="dxa" w:w="960"/>
          </w:tcPr>
          <w:p>
            <w:r>
              <w:rPr>
                <w:sz w:val="17"/>
              </w:rPr>
              <w:t>26.40</w:t>
            </w:r>
          </w:p>
        </w:tc>
        <w:tc>
          <w:tcPr>
            <w:tcW w:type="dxa" w:w="960"/>
          </w:tcPr>
          <w:p>
            <w:r>
              <w:rPr>
                <w:sz w:val="17"/>
              </w:rPr>
              <w:t>7.34</w:t>
            </w:r>
          </w:p>
        </w:tc>
        <w:tc>
          <w:tcPr>
            <w:tcW w:type="dxa" w:w="960"/>
          </w:tcPr>
          <w:p>
            <w:r>
              <w:rPr>
                <w:sz w:val="17"/>
              </w:rPr>
              <w:t>-2.63</w:t>
            </w:r>
          </w:p>
        </w:tc>
        <w:tc>
          <w:tcPr>
            <w:tcW w:type="dxa" w:w="960"/>
          </w:tcPr>
          <w:p>
            <w:r>
              <w:rPr>
                <w:sz w:val="17"/>
              </w:rPr>
              <w:t>50.17</w:t>
            </w:r>
          </w:p>
        </w:tc>
        <w:tc>
          <w:tcPr>
            <w:tcW w:type="dxa" w:w="960"/>
          </w:tcPr>
          <w:p>
            <w:r>
              <w:rPr>
                <w:sz w:val="17"/>
              </w:rPr>
              <w:t>2.92</w:t>
            </w:r>
          </w:p>
        </w:tc>
        <w:tc>
          <w:tcPr>
            <w:tcW w:type="dxa" w:w="960"/>
          </w:tcPr>
          <w:p>
            <w:r>
              <w:rPr>
                <w:sz w:val="17"/>
              </w:rPr>
              <w:t>13 × 45</w:t>
            </w:r>
          </w:p>
        </w:tc>
      </w:tr>
      <w:tr>
        <w:tc>
          <w:tcPr>
            <w:tcW w:type="dxa" w:w="960"/>
          </w:tcPr>
          <w:p>
            <w:r>
              <w:rPr>
                <w:sz w:val="17"/>
              </w:rPr>
              <w:t>MX-4</w:t>
            </w:r>
          </w:p>
        </w:tc>
        <w:tc>
          <w:tcPr>
            <w:tcW w:type="dxa" w:w="960"/>
          </w:tcPr>
          <w:p>
            <w:r>
              <w:rPr>
                <w:sz w:val="17"/>
              </w:rPr>
              <w:t>(0.0, 12.0)</w:t>
            </w:r>
          </w:p>
        </w:tc>
        <w:tc>
          <w:tcPr>
            <w:tcW w:type="dxa" w:w="960"/>
          </w:tcPr>
          <w:p>
            <w:r>
              <w:rPr>
                <w:sz w:val="17"/>
              </w:rPr>
              <w:t>Extrema</w:t>
            </w:r>
          </w:p>
        </w:tc>
        <w:tc>
          <w:tcPr>
            <w:tcW w:type="dxa" w:w="960"/>
          </w:tcPr>
          <w:p>
            <w:r>
              <w:rPr>
                <w:sz w:val="17"/>
              </w:rPr>
              <w:t>25.30</w:t>
            </w:r>
          </w:p>
        </w:tc>
        <w:tc>
          <w:tcPr>
            <w:tcW w:type="dxa" w:w="960"/>
          </w:tcPr>
          <w:p>
            <w:r>
              <w:rPr>
                <w:sz w:val="17"/>
              </w:rPr>
              <w:t>5.59</w:t>
            </w:r>
          </w:p>
        </w:tc>
        <w:tc>
          <w:tcPr>
            <w:tcW w:type="dxa" w:w="960"/>
          </w:tcPr>
          <w:p>
            <w:r>
              <w:rPr>
                <w:sz w:val="17"/>
              </w:rPr>
              <w:t>-10.99</w:t>
            </w:r>
          </w:p>
        </w:tc>
        <w:tc>
          <w:tcPr>
            <w:tcW w:type="dxa" w:w="960"/>
          </w:tcPr>
          <w:p>
            <w:r>
              <w:rPr>
                <w:sz w:val="17"/>
              </w:rPr>
              <w:t>39.61</w:t>
            </w:r>
          </w:p>
        </w:tc>
        <w:tc>
          <w:tcPr>
            <w:tcW w:type="dxa" w:w="960"/>
          </w:tcPr>
          <w:p>
            <w:r>
              <w:rPr>
                <w:sz w:val="17"/>
              </w:rPr>
              <w:t>2.27</w:t>
            </w:r>
          </w:p>
        </w:tc>
        <w:tc>
          <w:tcPr>
            <w:tcW w:type="dxa" w:w="960"/>
          </w:tcPr>
          <w:p>
            <w:r>
              <w:rPr>
                <w:sz w:val="17"/>
              </w:rPr>
              <w:t>13 × 35</w:t>
            </w:r>
          </w:p>
        </w:tc>
      </w:tr>
      <w:tr>
        <w:tc>
          <w:tcPr>
            <w:tcW w:type="dxa" w:w="960"/>
          </w:tcPr>
          <w:p>
            <w:r>
              <w:rPr>
                <w:sz w:val="17"/>
              </w:rPr>
              <w:t>MX-4</w:t>
            </w:r>
          </w:p>
        </w:tc>
        <w:tc>
          <w:tcPr>
            <w:tcW w:type="dxa" w:w="960"/>
          </w:tcPr>
          <w:p>
            <w:r>
              <w:rPr>
                <w:sz w:val="17"/>
              </w:rPr>
              <w:t>(2.4, 12.0)</w:t>
            </w:r>
          </w:p>
        </w:tc>
        <w:tc>
          <w:tcPr>
            <w:tcW w:type="dxa" w:w="960"/>
          </w:tcPr>
          <w:p>
            <w:r>
              <w:rPr>
                <w:sz w:val="17"/>
              </w:rPr>
              <w:t>Extrema</w:t>
            </w:r>
          </w:p>
        </w:tc>
        <w:tc>
          <w:tcPr>
            <w:tcW w:type="dxa" w:w="960"/>
          </w:tcPr>
          <w:p>
            <w:r>
              <w:rPr>
                <w:sz w:val="17"/>
              </w:rPr>
              <w:t>11.26</w:t>
            </w:r>
          </w:p>
        </w:tc>
        <w:tc>
          <w:tcPr>
            <w:tcW w:type="dxa" w:w="960"/>
          </w:tcPr>
          <w:p>
            <w:r>
              <w:rPr>
                <w:sz w:val="17"/>
              </w:rPr>
              <w:t>5.59</w:t>
            </w:r>
          </w:p>
        </w:tc>
        <w:tc>
          <w:tcPr>
            <w:tcW w:type="dxa" w:w="960"/>
          </w:tcPr>
          <w:p>
            <w:r>
              <w:rPr>
                <w:sz w:val="17"/>
              </w:rPr>
              <w:t>3.05</w:t>
            </w:r>
          </w:p>
        </w:tc>
        <w:tc>
          <w:tcPr>
            <w:tcW w:type="dxa" w:w="960"/>
          </w:tcPr>
          <w:p>
            <w:r>
              <w:rPr>
                <w:sz w:val="17"/>
              </w:rPr>
              <w:t>25.57</w:t>
            </w:r>
          </w:p>
        </w:tc>
        <w:tc>
          <w:tcPr>
            <w:tcW w:type="dxa" w:w="960"/>
          </w:tcPr>
          <w:p>
            <w:r>
              <w:rPr>
                <w:sz w:val="17"/>
              </w:rPr>
              <w:t>2.81</w:t>
            </w:r>
          </w:p>
        </w:tc>
        <w:tc>
          <w:tcPr>
            <w:tcW w:type="dxa" w:w="960"/>
          </w:tcPr>
          <w:p>
            <w:r>
              <w:rPr>
                <w:sz w:val="17"/>
              </w:rPr>
              <w:t>13 × 25</w:t>
            </w:r>
          </w:p>
        </w:tc>
      </w:tr>
      <w:tr>
        <w:tc>
          <w:tcPr>
            <w:tcW w:type="dxa" w:w="960"/>
          </w:tcPr>
          <w:p>
            <w:r>
              <w:rPr>
                <w:sz w:val="17"/>
              </w:rPr>
              <w:t>MX-5</w:t>
            </w:r>
          </w:p>
        </w:tc>
        <w:tc>
          <w:tcPr>
            <w:tcW w:type="dxa" w:w="960"/>
          </w:tcPr>
          <w:p>
            <w:r>
              <w:rPr>
                <w:sz w:val="17"/>
              </w:rPr>
              <w:t>(0.0, 16.0)</w:t>
            </w:r>
          </w:p>
        </w:tc>
        <w:tc>
          <w:tcPr>
            <w:tcW w:type="dxa" w:w="960"/>
          </w:tcPr>
          <w:p>
            <w:r>
              <w:rPr>
                <w:sz w:val="17"/>
              </w:rPr>
              <w:t>Extrema</w:t>
            </w:r>
          </w:p>
        </w:tc>
        <w:tc>
          <w:tcPr>
            <w:tcW w:type="dxa" w:w="960"/>
          </w:tcPr>
          <w:p>
            <w:r>
              <w:rPr>
                <w:sz w:val="17"/>
              </w:rPr>
              <w:t>22.52</w:t>
            </w:r>
          </w:p>
        </w:tc>
        <w:tc>
          <w:tcPr>
            <w:tcW w:type="dxa" w:w="960"/>
          </w:tcPr>
          <w:p>
            <w:r>
              <w:rPr>
                <w:sz w:val="17"/>
              </w:rPr>
              <w:t>15.18</w:t>
            </w:r>
          </w:p>
        </w:tc>
        <w:tc>
          <w:tcPr>
            <w:tcW w:type="dxa" w:w="960"/>
          </w:tcPr>
          <w:p>
            <w:r>
              <w:rPr>
                <w:sz w:val="17"/>
              </w:rPr>
              <w:t>27.31</w:t>
            </w:r>
          </w:p>
        </w:tc>
        <w:tc>
          <w:tcPr>
            <w:tcW w:type="dxa" w:w="960"/>
          </w:tcPr>
          <w:p>
            <w:r>
              <w:rPr>
                <w:sz w:val="17"/>
              </w:rPr>
              <w:t>72.36</w:t>
            </w:r>
          </w:p>
        </w:tc>
        <w:tc>
          <w:tcPr>
            <w:tcW w:type="dxa" w:w="960"/>
          </w:tcPr>
          <w:p>
            <w:r>
              <w:rPr>
                <w:sz w:val="17"/>
              </w:rPr>
              <w:t>12.97</w:t>
            </w:r>
          </w:p>
        </w:tc>
        <w:tc>
          <w:tcPr>
            <w:tcW w:type="dxa" w:w="960"/>
          </w:tcPr>
          <w:p>
            <w:r>
              <w:rPr>
                <w:sz w:val="17"/>
              </w:rPr>
              <w:t>23 × 25</w:t>
            </w:r>
          </w:p>
        </w:tc>
      </w:tr>
      <w:tr>
        <w:tc>
          <w:tcPr>
            <w:tcW w:type="dxa" w:w="960"/>
          </w:tcPr>
          <w:p>
            <w:r>
              <w:rPr>
                <w:sz w:val="17"/>
              </w:rPr>
              <w:t>MX-5</w:t>
            </w:r>
          </w:p>
        </w:tc>
        <w:tc>
          <w:tcPr>
            <w:tcW w:type="dxa" w:w="960"/>
          </w:tcPr>
          <w:p>
            <w:r>
              <w:rPr>
                <w:sz w:val="17"/>
              </w:rPr>
              <w:t>(4.0, 16.0)</w:t>
            </w:r>
          </w:p>
        </w:tc>
        <w:tc>
          <w:tcPr>
            <w:tcW w:type="dxa" w:w="960"/>
          </w:tcPr>
          <w:p>
            <w:r>
              <w:rPr>
                <w:sz w:val="17"/>
              </w:rPr>
              <w:t>Interior</w:t>
            </w:r>
          </w:p>
        </w:tc>
        <w:tc>
          <w:tcPr>
            <w:tcW w:type="dxa" w:w="960"/>
          </w:tcPr>
          <w:p>
            <w:r>
              <w:rPr>
                <w:sz w:val="17"/>
              </w:rPr>
              <w:t>28.21</w:t>
            </w:r>
          </w:p>
        </w:tc>
        <w:tc>
          <w:tcPr>
            <w:tcW w:type="dxa" w:w="960"/>
          </w:tcPr>
          <w:p>
            <w:r>
              <w:rPr>
                <w:sz w:val="17"/>
              </w:rPr>
              <w:t>10.12</w:t>
            </w:r>
          </w:p>
        </w:tc>
        <w:tc>
          <w:tcPr>
            <w:tcW w:type="dxa" w:w="960"/>
          </w:tcPr>
          <w:p>
            <w:r>
              <w:rPr>
                <w:sz w:val="17"/>
              </w:rPr>
              <w:t>-1.90</w:t>
            </w:r>
          </w:p>
        </w:tc>
        <w:tc>
          <w:tcPr>
            <w:tcW w:type="dxa" w:w="960"/>
          </w:tcPr>
          <w:p>
            <w:r>
              <w:rPr>
                <w:sz w:val="17"/>
              </w:rPr>
              <w:t>15.05</w:t>
            </w:r>
          </w:p>
        </w:tc>
        <w:tc>
          <w:tcPr>
            <w:tcW w:type="dxa" w:w="960"/>
          </w:tcPr>
          <w:p>
            <w:r>
              <w:rPr>
                <w:sz w:val="17"/>
              </w:rPr>
              <w:t>3.54</w:t>
            </w:r>
          </w:p>
        </w:tc>
        <w:tc>
          <w:tcPr>
            <w:tcW w:type="dxa" w:w="960"/>
          </w:tcPr>
          <w:p>
            <w:r>
              <w:rPr>
                <w:sz w:val="17"/>
              </w:rPr>
              <w:t>23 × 25</w:t>
            </w:r>
          </w:p>
        </w:tc>
      </w:tr>
      <w:tr>
        <w:tc>
          <w:tcPr>
            <w:tcW w:type="dxa" w:w="960"/>
          </w:tcPr>
          <w:p>
            <w:r>
              <w:rPr>
                <w:sz w:val="17"/>
              </w:rPr>
              <w:t>MX-5</w:t>
            </w:r>
          </w:p>
        </w:tc>
        <w:tc>
          <w:tcPr>
            <w:tcW w:type="dxa" w:w="960"/>
          </w:tcPr>
          <w:p>
            <w:r>
              <w:rPr>
                <w:sz w:val="17"/>
              </w:rPr>
              <w:t>(8.0, 16.0)</w:t>
            </w:r>
          </w:p>
        </w:tc>
        <w:tc>
          <w:tcPr>
            <w:tcW w:type="dxa" w:w="960"/>
          </w:tcPr>
          <w:p>
            <w:r>
              <w:rPr>
                <w:sz w:val="17"/>
              </w:rPr>
              <w:t>Extrema</w:t>
            </w:r>
          </w:p>
        </w:tc>
        <w:tc>
          <w:tcPr>
            <w:tcW w:type="dxa" w:w="960"/>
          </w:tcPr>
          <w:p>
            <w:r>
              <w:rPr>
                <w:sz w:val="17"/>
              </w:rPr>
              <w:t>25.35</w:t>
            </w:r>
          </w:p>
        </w:tc>
        <w:tc>
          <w:tcPr>
            <w:tcW w:type="dxa" w:w="960"/>
          </w:tcPr>
          <w:p>
            <w:r>
              <w:rPr>
                <w:sz w:val="17"/>
              </w:rPr>
              <w:t>15.18</w:t>
            </w:r>
          </w:p>
        </w:tc>
        <w:tc>
          <w:tcPr>
            <w:tcW w:type="dxa" w:w="960"/>
          </w:tcPr>
          <w:p>
            <w:r>
              <w:rPr>
                <w:sz w:val="17"/>
              </w:rPr>
              <w:t>24.48</w:t>
            </w:r>
          </w:p>
        </w:tc>
        <w:tc>
          <w:tcPr>
            <w:tcW w:type="dxa" w:w="960"/>
          </w:tcPr>
          <w:p>
            <w:r>
              <w:rPr>
                <w:sz w:val="17"/>
              </w:rPr>
              <w:t>75.19</w:t>
            </w:r>
          </w:p>
        </w:tc>
        <w:tc>
          <w:tcPr>
            <w:tcW w:type="dxa" w:w="960"/>
          </w:tcPr>
          <w:p>
            <w:r>
              <w:rPr>
                <w:sz w:val="17"/>
              </w:rPr>
              <w:t>12.17</w:t>
            </w:r>
          </w:p>
        </w:tc>
        <w:tc>
          <w:tcPr>
            <w:tcW w:type="dxa" w:w="960"/>
          </w:tcPr>
          <w:p>
            <w:r>
              <w:rPr>
                <w:sz w:val="17"/>
              </w:rPr>
              <w:t>23 × 25</w:t>
            </w:r>
          </w:p>
        </w:tc>
      </w:tr>
      <w:tr>
        <w:tc>
          <w:tcPr>
            <w:tcW w:type="dxa" w:w="960"/>
          </w:tcPr>
          <w:p>
            <w:r>
              <w:rPr>
                <w:sz w:val="17"/>
              </w:rPr>
              <w:t>MY-10</w:t>
            </w:r>
          </w:p>
        </w:tc>
        <w:tc>
          <w:tcPr>
            <w:tcW w:type="dxa" w:w="960"/>
          </w:tcPr>
          <w:p>
            <w:r>
              <w:rPr>
                <w:sz w:val="17"/>
              </w:rPr>
              <w:t>(4.0, 12.0)</w:t>
            </w:r>
          </w:p>
        </w:tc>
        <w:tc>
          <w:tcPr>
            <w:tcW w:type="dxa" w:w="960"/>
          </w:tcPr>
          <w:p>
            <w:r>
              <w:rPr>
                <w:sz w:val="17"/>
              </w:rPr>
              <w:t>Extrema</w:t>
            </w:r>
          </w:p>
        </w:tc>
        <w:tc>
          <w:tcPr>
            <w:tcW w:type="dxa" w:w="960"/>
          </w:tcPr>
          <w:p>
            <w:r>
              <w:rPr>
                <w:sz w:val="17"/>
              </w:rPr>
              <w:t>24.76</w:t>
            </w:r>
          </w:p>
        </w:tc>
        <w:tc>
          <w:tcPr>
            <w:tcW w:type="dxa" w:w="960"/>
          </w:tcPr>
          <w:p>
            <w:r>
              <w:rPr>
                <w:sz w:val="17"/>
              </w:rPr>
              <w:t>22.74</w:t>
            </w:r>
          </w:p>
        </w:tc>
        <w:tc>
          <w:tcPr>
            <w:tcW w:type="dxa" w:w="960"/>
          </w:tcPr>
          <w:p>
            <w:r>
              <w:rPr>
                <w:sz w:val="17"/>
              </w:rPr>
              <w:t>-11.65</w:t>
            </w:r>
          </w:p>
        </w:tc>
        <w:tc>
          <w:tcPr>
            <w:tcW w:type="dxa" w:w="960"/>
          </w:tcPr>
          <w:p>
            <w:r>
              <w:rPr>
                <w:sz w:val="17"/>
              </w:rPr>
              <w:t>37.88</w:t>
            </w:r>
          </w:p>
        </w:tc>
        <w:tc>
          <w:tcPr>
            <w:tcW w:type="dxa" w:w="960"/>
          </w:tcPr>
          <w:p>
            <w:r>
              <w:rPr>
                <w:sz w:val="17"/>
              </w:rPr>
              <w:t>7.96</w:t>
            </w:r>
          </w:p>
        </w:tc>
        <w:tc>
          <w:tcPr>
            <w:tcW w:type="dxa" w:w="960"/>
          </w:tcPr>
          <w:p>
            <w:r>
              <w:rPr>
                <w:sz w:val="17"/>
              </w:rPr>
              <w:t>23 × 30</w:t>
            </w:r>
          </w:p>
        </w:tc>
      </w:tr>
      <w:tr>
        <w:tc>
          <w:tcPr>
            <w:tcW w:type="dxa" w:w="960"/>
          </w:tcPr>
          <w:p>
            <w:r>
              <w:rPr>
                <w:sz w:val="17"/>
              </w:rPr>
              <w:t>MY-10</w:t>
            </w:r>
          </w:p>
        </w:tc>
        <w:tc>
          <w:tcPr>
            <w:tcW w:type="dxa" w:w="960"/>
          </w:tcPr>
          <w:p>
            <w:r>
              <w:rPr>
                <w:sz w:val="17"/>
              </w:rPr>
              <w:t>(4.0, 16.0)</w:t>
            </w:r>
          </w:p>
        </w:tc>
        <w:tc>
          <w:tcPr>
            <w:tcW w:type="dxa" w:w="960"/>
          </w:tcPr>
          <w:p>
            <w:r>
              <w:rPr>
                <w:sz w:val="17"/>
              </w:rPr>
              <w:t>Extrema</w:t>
            </w:r>
          </w:p>
        </w:tc>
        <w:tc>
          <w:tcPr>
            <w:tcW w:type="dxa" w:w="960"/>
          </w:tcPr>
          <w:p>
            <w:r>
              <w:rPr>
                <w:sz w:val="17"/>
              </w:rPr>
              <w:t>27.59</w:t>
            </w:r>
          </w:p>
        </w:tc>
        <w:tc>
          <w:tcPr>
            <w:tcW w:type="dxa" w:w="960"/>
          </w:tcPr>
          <w:p>
            <w:r>
              <w:rPr>
                <w:sz w:val="17"/>
              </w:rPr>
              <w:t>22.74</w:t>
            </w:r>
          </w:p>
        </w:tc>
        <w:tc>
          <w:tcPr>
            <w:tcW w:type="dxa" w:w="960"/>
          </w:tcPr>
          <w:p>
            <w:r>
              <w:rPr>
                <w:sz w:val="17"/>
              </w:rPr>
              <w:t>-14.48</w:t>
            </w:r>
          </w:p>
        </w:tc>
        <w:tc>
          <w:tcPr>
            <w:tcW w:type="dxa" w:w="960"/>
          </w:tcPr>
          <w:p>
            <w:r>
              <w:rPr>
                <w:sz w:val="17"/>
              </w:rPr>
              <w:t>40.71</w:t>
            </w:r>
          </w:p>
        </w:tc>
        <w:tc>
          <w:tcPr>
            <w:tcW w:type="dxa" w:w="960"/>
          </w:tcPr>
          <w:p>
            <w:r>
              <w:rPr>
                <w:sz w:val="17"/>
              </w:rPr>
              <w:t>7.96</w:t>
            </w:r>
          </w:p>
        </w:tc>
        <w:tc>
          <w:tcPr>
            <w:tcW w:type="dxa" w:w="960"/>
          </w:tcPr>
          <w:p>
            <w:r>
              <w:rPr>
                <w:sz w:val="17"/>
              </w:rPr>
              <w:t>23 × 30</w:t>
            </w:r>
          </w:p>
        </w:tc>
      </w:tr>
      <w:tr>
        <w:tc>
          <w:tcPr>
            <w:tcW w:type="dxa" w:w="960"/>
          </w:tcPr>
          <w:p>
            <w:r>
              <w:rPr>
                <w:sz w:val="17"/>
              </w:rPr>
              <w:t>MY-9</w:t>
            </w:r>
          </w:p>
        </w:tc>
        <w:tc>
          <w:tcPr>
            <w:tcW w:type="dxa" w:w="960"/>
          </w:tcPr>
          <w:p>
            <w:r>
              <w:rPr>
                <w:sz w:val="17"/>
              </w:rPr>
              <w:t>(4.0, 4.0)</w:t>
            </w:r>
          </w:p>
        </w:tc>
        <w:tc>
          <w:tcPr>
            <w:tcW w:type="dxa" w:w="960"/>
          </w:tcPr>
          <w:p>
            <w:r>
              <w:rPr>
                <w:sz w:val="17"/>
              </w:rPr>
              <w:t>Extrema</w:t>
            </w:r>
          </w:p>
        </w:tc>
        <w:tc>
          <w:tcPr>
            <w:tcW w:type="dxa" w:w="960"/>
          </w:tcPr>
          <w:p>
            <w:r>
              <w:rPr>
                <w:sz w:val="17"/>
              </w:rPr>
              <w:t>30.52</w:t>
            </w:r>
          </w:p>
        </w:tc>
        <w:tc>
          <w:tcPr>
            <w:tcW w:type="dxa" w:w="960"/>
          </w:tcPr>
          <w:p>
            <w:r>
              <w:rPr>
                <w:sz w:val="17"/>
              </w:rPr>
              <w:t>24.32</w:t>
            </w:r>
          </w:p>
        </w:tc>
        <w:tc>
          <w:tcPr>
            <w:tcW w:type="dxa" w:w="960"/>
          </w:tcPr>
          <w:p>
            <w:r>
              <w:rPr>
                <w:sz w:val="17"/>
              </w:rPr>
              <w:t>-21.43</w:t>
            </w:r>
          </w:p>
        </w:tc>
        <w:tc>
          <w:tcPr>
            <w:tcW w:type="dxa" w:w="960"/>
          </w:tcPr>
          <w:p>
            <w:r>
              <w:rPr>
                <w:sz w:val="17"/>
              </w:rPr>
              <w:t>39.60</w:t>
            </w:r>
          </w:p>
        </w:tc>
        <w:tc>
          <w:tcPr>
            <w:tcW w:type="dxa" w:w="960"/>
          </w:tcPr>
          <w:p>
            <w:r>
              <w:rPr>
                <w:sz w:val="17"/>
              </w:rPr>
              <w:t>8.52</w:t>
            </w:r>
          </w:p>
        </w:tc>
        <w:tc>
          <w:tcPr>
            <w:tcW w:type="dxa" w:w="960"/>
          </w:tcPr>
          <w:p>
            <w:r>
              <w:rPr>
                <w:sz w:val="17"/>
              </w:rPr>
              <w:t>23 × 30</w:t>
            </w:r>
          </w:p>
        </w:tc>
      </w:tr>
      <w:tr>
        <w:tc>
          <w:tcPr>
            <w:tcW w:type="dxa" w:w="960"/>
          </w:tcPr>
          <w:p>
            <w:r>
              <w:rPr>
                <w:sz w:val="17"/>
              </w:rPr>
              <w:t>MY-9</w:t>
            </w:r>
          </w:p>
        </w:tc>
        <w:tc>
          <w:tcPr>
            <w:tcW w:type="dxa" w:w="960"/>
          </w:tcPr>
          <w:p>
            <w:r>
              <w:rPr>
                <w:sz w:val="17"/>
              </w:rPr>
              <w:t>(4.0, 8.0)</w:t>
            </w:r>
          </w:p>
        </w:tc>
        <w:tc>
          <w:tcPr>
            <w:tcW w:type="dxa" w:w="960"/>
          </w:tcPr>
          <w:p>
            <w:r>
              <w:rPr>
                <w:sz w:val="17"/>
              </w:rPr>
              <w:t>Extrema</w:t>
            </w:r>
          </w:p>
        </w:tc>
        <w:tc>
          <w:tcPr>
            <w:tcW w:type="dxa" w:w="960"/>
          </w:tcPr>
          <w:p>
            <w:r>
              <w:rPr>
                <w:sz w:val="17"/>
              </w:rPr>
              <w:t>31.00</w:t>
            </w:r>
          </w:p>
        </w:tc>
        <w:tc>
          <w:tcPr>
            <w:tcW w:type="dxa" w:w="960"/>
          </w:tcPr>
          <w:p>
            <w:r>
              <w:rPr>
                <w:sz w:val="17"/>
              </w:rPr>
              <w:t>24.32</w:t>
            </w:r>
          </w:p>
        </w:tc>
        <w:tc>
          <w:tcPr>
            <w:tcW w:type="dxa" w:w="960"/>
          </w:tcPr>
          <w:p>
            <w:r>
              <w:rPr>
                <w:sz w:val="17"/>
              </w:rPr>
              <w:t>-21.91</w:t>
            </w:r>
          </w:p>
        </w:tc>
        <w:tc>
          <w:tcPr>
            <w:tcW w:type="dxa" w:w="960"/>
          </w:tcPr>
          <w:p>
            <w:r>
              <w:rPr>
                <w:sz w:val="17"/>
              </w:rPr>
              <w:t>40.08</w:t>
            </w:r>
          </w:p>
        </w:tc>
        <w:tc>
          <w:tcPr>
            <w:tcW w:type="dxa" w:w="960"/>
          </w:tcPr>
          <w:p>
            <w:r>
              <w:rPr>
                <w:sz w:val="17"/>
              </w:rPr>
              <w:t>8.52</w:t>
            </w:r>
          </w:p>
        </w:tc>
        <w:tc>
          <w:tcPr>
            <w:tcW w:type="dxa" w:w="960"/>
          </w:tcPr>
          <w:p>
            <w:r>
              <w:rPr>
                <w:sz w:val="17"/>
              </w:rPr>
              <w:t>23 × 30</w:t>
            </w:r>
          </w:p>
        </w:tc>
      </w:tr>
      <w:tr>
        <w:tc>
          <w:tcPr>
            <w:tcW w:type="dxa" w:w="960"/>
          </w:tcPr>
          <w:p>
            <w:r>
              <w:rPr>
                <w:sz w:val="17"/>
              </w:rPr>
              <w:t>MY-A</w:t>
            </w:r>
          </w:p>
        </w:tc>
        <w:tc>
          <w:tcPr>
            <w:tcW w:type="dxa" w:w="960"/>
          </w:tcPr>
          <w:p>
            <w:r>
              <w:rPr>
                <w:sz w:val="17"/>
              </w:rPr>
              <w:t>(0.0, 0.0)</w:t>
            </w:r>
          </w:p>
        </w:tc>
        <w:tc>
          <w:tcPr>
            <w:tcW w:type="dxa" w:w="960"/>
          </w:tcPr>
          <w:p>
            <w:r>
              <w:rPr>
                <w:sz w:val="17"/>
              </w:rPr>
              <w:t>Extrema</w:t>
            </w:r>
          </w:p>
        </w:tc>
        <w:tc>
          <w:tcPr>
            <w:tcW w:type="dxa" w:w="960"/>
          </w:tcPr>
          <w:p>
            <w:r>
              <w:rPr>
                <w:sz w:val="17"/>
              </w:rPr>
              <w:t>12.36</w:t>
            </w:r>
          </w:p>
        </w:tc>
        <w:tc>
          <w:tcPr>
            <w:tcW w:type="dxa" w:w="960"/>
          </w:tcPr>
          <w:p>
            <w:r>
              <w:rPr>
                <w:sz w:val="17"/>
              </w:rPr>
              <w:t>12.32</w:t>
            </w:r>
          </w:p>
        </w:tc>
        <w:tc>
          <w:tcPr>
            <w:tcW w:type="dxa" w:w="960"/>
          </w:tcPr>
          <w:p>
            <w:r>
              <w:rPr>
                <w:sz w:val="17"/>
              </w:rPr>
              <w:t>15.20</w:t>
            </w:r>
          </w:p>
        </w:tc>
        <w:tc>
          <w:tcPr>
            <w:tcW w:type="dxa" w:w="960"/>
          </w:tcPr>
          <w:p>
            <w:r>
              <w:rPr>
                <w:sz w:val="17"/>
              </w:rPr>
              <w:t>39.93</w:t>
            </w:r>
          </w:p>
        </w:tc>
        <w:tc>
          <w:tcPr>
            <w:tcW w:type="dxa" w:w="960"/>
          </w:tcPr>
          <w:p>
            <w:r>
              <w:rPr>
                <w:sz w:val="17"/>
              </w:rPr>
              <w:t>8.57</w:t>
            </w:r>
          </w:p>
        </w:tc>
        <w:tc>
          <w:tcPr>
            <w:tcW w:type="dxa" w:w="960"/>
          </w:tcPr>
          <w:p>
            <w:r>
              <w:rPr>
                <w:sz w:val="17"/>
              </w:rPr>
              <w:t>13 × 30</w:t>
            </w:r>
          </w:p>
        </w:tc>
      </w:tr>
      <w:tr>
        <w:tc>
          <w:tcPr>
            <w:tcW w:type="dxa" w:w="960"/>
          </w:tcPr>
          <w:p>
            <w:r>
              <w:rPr>
                <w:sz w:val="17"/>
              </w:rPr>
              <w:t>MY-A</w:t>
            </w:r>
          </w:p>
        </w:tc>
        <w:tc>
          <w:tcPr>
            <w:tcW w:type="dxa" w:w="960"/>
          </w:tcPr>
          <w:p>
            <w:r>
              <w:rPr>
                <w:sz w:val="17"/>
              </w:rPr>
              <w:t>(0.0, 4.0)</w:t>
            </w:r>
          </w:p>
        </w:tc>
        <w:tc>
          <w:tcPr>
            <w:tcW w:type="dxa" w:w="960"/>
          </w:tcPr>
          <w:p>
            <w:r>
              <w:rPr>
                <w:sz w:val="17"/>
              </w:rPr>
              <w:t>Interior</w:t>
            </w:r>
          </w:p>
        </w:tc>
        <w:tc>
          <w:tcPr>
            <w:tcW w:type="dxa" w:w="960"/>
          </w:tcPr>
          <w:p>
            <w:r>
              <w:rPr>
                <w:sz w:val="17"/>
              </w:rPr>
              <w:t>18.35</w:t>
            </w:r>
          </w:p>
        </w:tc>
        <w:tc>
          <w:tcPr>
            <w:tcW w:type="dxa" w:w="960"/>
          </w:tcPr>
          <w:p>
            <w:r>
              <w:rPr>
                <w:sz w:val="17"/>
              </w:rPr>
              <w:t>8.21</w:t>
            </w:r>
          </w:p>
        </w:tc>
        <w:tc>
          <w:tcPr>
            <w:tcW w:type="dxa" w:w="960"/>
          </w:tcPr>
          <w:p>
            <w:r>
              <w:rPr>
                <w:sz w:val="17"/>
              </w:rPr>
              <w:t>-2.34</w:t>
            </w:r>
          </w:p>
        </w:tc>
        <w:tc>
          <w:tcPr>
            <w:tcW w:type="dxa" w:w="960"/>
          </w:tcPr>
          <w:p>
            <w:r>
              <w:rPr>
                <w:sz w:val="17"/>
              </w:rPr>
              <w:t>10.35</w:t>
            </w:r>
          </w:p>
        </w:tc>
        <w:tc>
          <w:tcPr>
            <w:tcW w:type="dxa" w:w="960"/>
          </w:tcPr>
          <w:p>
            <w:r>
              <w:rPr>
                <w:sz w:val="17"/>
              </w:rPr>
              <w:t>2.87</w:t>
            </w:r>
          </w:p>
        </w:tc>
        <w:tc>
          <w:tcPr>
            <w:tcW w:type="dxa" w:w="960"/>
          </w:tcPr>
          <w:p>
            <w:r>
              <w:rPr>
                <w:sz w:val="17"/>
              </w:rPr>
              <w:t>13 × 25</w:t>
            </w:r>
          </w:p>
        </w:tc>
      </w:tr>
      <w:tr>
        <w:tc>
          <w:tcPr>
            <w:tcW w:type="dxa" w:w="960"/>
          </w:tcPr>
          <w:p>
            <w:r>
              <w:rPr>
                <w:sz w:val="17"/>
              </w:rPr>
              <w:t>MY-A</w:t>
            </w:r>
          </w:p>
        </w:tc>
        <w:tc>
          <w:tcPr>
            <w:tcW w:type="dxa" w:w="960"/>
          </w:tcPr>
          <w:p>
            <w:r>
              <w:rPr>
                <w:sz w:val="17"/>
              </w:rPr>
              <w:t>(0.0, 8.0)</w:t>
            </w:r>
          </w:p>
        </w:tc>
        <w:tc>
          <w:tcPr>
            <w:tcW w:type="dxa" w:w="960"/>
          </w:tcPr>
          <w:p>
            <w:r>
              <w:rPr>
                <w:sz w:val="17"/>
              </w:rPr>
              <w:t>Interior</w:t>
            </w:r>
          </w:p>
        </w:tc>
        <w:tc>
          <w:tcPr>
            <w:tcW w:type="dxa" w:w="960"/>
          </w:tcPr>
          <w:p>
            <w:r>
              <w:rPr>
                <w:sz w:val="17"/>
              </w:rPr>
              <w:t>18.69</w:t>
            </w:r>
          </w:p>
        </w:tc>
        <w:tc>
          <w:tcPr>
            <w:tcW w:type="dxa" w:w="960"/>
          </w:tcPr>
          <w:p>
            <w:r>
              <w:rPr>
                <w:sz w:val="17"/>
              </w:rPr>
              <w:t>8.21</w:t>
            </w:r>
          </w:p>
        </w:tc>
        <w:tc>
          <w:tcPr>
            <w:tcW w:type="dxa" w:w="960"/>
          </w:tcPr>
          <w:p>
            <w:r>
              <w:rPr>
                <w:sz w:val="17"/>
              </w:rPr>
              <w:t>-2.68</w:t>
            </w:r>
          </w:p>
        </w:tc>
        <w:tc>
          <w:tcPr>
            <w:tcW w:type="dxa" w:w="960"/>
          </w:tcPr>
          <w:p>
            <w:r>
              <w:rPr>
                <w:sz w:val="17"/>
              </w:rPr>
              <w:t>10.68</w:t>
            </w:r>
          </w:p>
        </w:tc>
        <w:tc>
          <w:tcPr>
            <w:tcW w:type="dxa" w:w="960"/>
          </w:tcPr>
          <w:p>
            <w:r>
              <w:rPr>
                <w:sz w:val="17"/>
              </w:rPr>
              <w:t>2.87</w:t>
            </w:r>
          </w:p>
        </w:tc>
        <w:tc>
          <w:tcPr>
            <w:tcW w:type="dxa" w:w="960"/>
          </w:tcPr>
          <w:p>
            <w:r>
              <w:rPr>
                <w:sz w:val="17"/>
              </w:rPr>
              <w:t>13 × 25</w:t>
            </w:r>
          </w:p>
        </w:tc>
      </w:tr>
      <w:tr>
        <w:tc>
          <w:tcPr>
            <w:tcW w:type="dxa" w:w="960"/>
          </w:tcPr>
          <w:p>
            <w:r>
              <w:rPr>
                <w:sz w:val="17"/>
              </w:rPr>
              <w:t>MY-A</w:t>
            </w:r>
          </w:p>
        </w:tc>
        <w:tc>
          <w:tcPr>
            <w:tcW w:type="dxa" w:w="960"/>
          </w:tcPr>
          <w:p>
            <w:r>
              <w:rPr>
                <w:sz w:val="17"/>
              </w:rPr>
              <w:t>(0.0, 12.0)</w:t>
            </w:r>
          </w:p>
        </w:tc>
        <w:tc>
          <w:tcPr>
            <w:tcW w:type="dxa" w:w="960"/>
          </w:tcPr>
          <w:p>
            <w:r>
              <w:rPr>
                <w:sz w:val="17"/>
              </w:rPr>
              <w:t>Interior</w:t>
            </w:r>
          </w:p>
        </w:tc>
        <w:tc>
          <w:tcPr>
            <w:tcW w:type="dxa" w:w="960"/>
          </w:tcPr>
          <w:p>
            <w:r>
              <w:rPr>
                <w:sz w:val="17"/>
              </w:rPr>
              <w:t>19.05</w:t>
            </w:r>
          </w:p>
        </w:tc>
        <w:tc>
          <w:tcPr>
            <w:tcW w:type="dxa" w:w="960"/>
          </w:tcPr>
          <w:p>
            <w:r>
              <w:rPr>
                <w:sz w:val="17"/>
              </w:rPr>
              <w:t>8.21</w:t>
            </w:r>
          </w:p>
        </w:tc>
        <w:tc>
          <w:tcPr>
            <w:tcW w:type="dxa" w:w="960"/>
          </w:tcPr>
          <w:p>
            <w:r>
              <w:rPr>
                <w:sz w:val="17"/>
              </w:rPr>
              <w:t>-3.04</w:t>
            </w:r>
          </w:p>
        </w:tc>
        <w:tc>
          <w:tcPr>
            <w:tcW w:type="dxa" w:w="960"/>
          </w:tcPr>
          <w:p>
            <w:r>
              <w:rPr>
                <w:sz w:val="17"/>
              </w:rPr>
              <w:t>11.04</w:t>
            </w:r>
          </w:p>
        </w:tc>
        <w:tc>
          <w:tcPr>
            <w:tcW w:type="dxa" w:w="960"/>
          </w:tcPr>
          <w:p>
            <w:r>
              <w:rPr>
                <w:sz w:val="17"/>
              </w:rPr>
              <w:t>2.87</w:t>
            </w:r>
          </w:p>
        </w:tc>
        <w:tc>
          <w:tcPr>
            <w:tcW w:type="dxa" w:w="960"/>
          </w:tcPr>
          <w:p>
            <w:r>
              <w:rPr>
                <w:sz w:val="17"/>
              </w:rPr>
              <w:t>13 × 25</w:t>
            </w:r>
          </w:p>
        </w:tc>
      </w:tr>
      <w:tr>
        <w:tc>
          <w:tcPr>
            <w:tcW w:type="dxa" w:w="960"/>
          </w:tcPr>
          <w:p>
            <w:r>
              <w:rPr>
                <w:sz w:val="17"/>
              </w:rPr>
              <w:t>MY-A</w:t>
            </w:r>
          </w:p>
        </w:tc>
        <w:tc>
          <w:tcPr>
            <w:tcW w:type="dxa" w:w="960"/>
          </w:tcPr>
          <w:p>
            <w:r>
              <w:rPr>
                <w:sz w:val="17"/>
              </w:rPr>
              <w:t>(0.0, 16.0)</w:t>
            </w:r>
          </w:p>
        </w:tc>
        <w:tc>
          <w:tcPr>
            <w:tcW w:type="dxa" w:w="960"/>
          </w:tcPr>
          <w:p>
            <w:r>
              <w:rPr>
                <w:sz w:val="17"/>
              </w:rPr>
              <w:t>Extrema</w:t>
            </w:r>
          </w:p>
        </w:tc>
        <w:tc>
          <w:tcPr>
            <w:tcW w:type="dxa" w:w="960"/>
          </w:tcPr>
          <w:p>
            <w:r>
              <w:rPr>
                <w:sz w:val="17"/>
              </w:rPr>
              <w:t>15.88</w:t>
            </w:r>
          </w:p>
        </w:tc>
        <w:tc>
          <w:tcPr>
            <w:tcW w:type="dxa" w:w="960"/>
          </w:tcPr>
          <w:p>
            <w:r>
              <w:rPr>
                <w:sz w:val="17"/>
              </w:rPr>
              <w:t>12.32</w:t>
            </w:r>
          </w:p>
        </w:tc>
        <w:tc>
          <w:tcPr>
            <w:tcW w:type="dxa" w:w="960"/>
          </w:tcPr>
          <w:p>
            <w:r>
              <w:rPr>
                <w:sz w:val="17"/>
              </w:rPr>
              <w:t>11.69</w:t>
            </w:r>
          </w:p>
        </w:tc>
        <w:tc>
          <w:tcPr>
            <w:tcW w:type="dxa" w:w="960"/>
          </w:tcPr>
          <w:p>
            <w:r>
              <w:rPr>
                <w:sz w:val="17"/>
              </w:rPr>
              <w:t>43.44</w:t>
            </w:r>
          </w:p>
        </w:tc>
        <w:tc>
          <w:tcPr>
            <w:tcW w:type="dxa" w:w="960"/>
          </w:tcPr>
          <w:p>
            <w:r>
              <w:rPr>
                <w:sz w:val="17"/>
              </w:rPr>
              <w:t>7.59</w:t>
            </w:r>
          </w:p>
        </w:tc>
        <w:tc>
          <w:tcPr>
            <w:tcW w:type="dxa" w:w="960"/>
          </w:tcPr>
          <w:p>
            <w:r>
              <w:rPr>
                <w:sz w:val="17"/>
              </w:rPr>
              <w:t>13 × 30</w:t>
            </w:r>
          </w:p>
        </w:tc>
      </w:tr>
      <w:tr>
        <w:tc>
          <w:tcPr>
            <w:tcW w:type="dxa" w:w="960"/>
          </w:tcPr>
          <w:p>
            <w:r>
              <w:rPr>
                <w:sz w:val="17"/>
              </w:rPr>
              <w:t>MY-C</w:t>
            </w:r>
          </w:p>
        </w:tc>
        <w:tc>
          <w:tcPr>
            <w:tcW w:type="dxa" w:w="960"/>
          </w:tcPr>
          <w:p>
            <w:r>
              <w:rPr>
                <w:sz w:val="17"/>
              </w:rPr>
              <w:t>(8.0, 0.0)</w:t>
            </w:r>
          </w:p>
        </w:tc>
        <w:tc>
          <w:tcPr>
            <w:tcW w:type="dxa" w:w="960"/>
          </w:tcPr>
          <w:p>
            <w:r>
              <w:rPr>
                <w:sz w:val="17"/>
              </w:rPr>
              <w:t>Extrema</w:t>
            </w:r>
          </w:p>
        </w:tc>
        <w:tc>
          <w:tcPr>
            <w:tcW w:type="dxa" w:w="960"/>
          </w:tcPr>
          <w:p>
            <w:r>
              <w:rPr>
                <w:sz w:val="17"/>
              </w:rPr>
              <w:t>12.23</w:t>
            </w:r>
          </w:p>
        </w:tc>
        <w:tc>
          <w:tcPr>
            <w:tcW w:type="dxa" w:w="960"/>
          </w:tcPr>
          <w:p>
            <w:r>
              <w:rPr>
                <w:sz w:val="17"/>
              </w:rPr>
              <w:t>12.64</w:t>
            </w:r>
          </w:p>
        </w:tc>
        <w:tc>
          <w:tcPr>
            <w:tcW w:type="dxa" w:w="960"/>
          </w:tcPr>
          <w:p>
            <w:r>
              <w:rPr>
                <w:sz w:val="17"/>
              </w:rPr>
              <w:t>14.28</w:t>
            </w:r>
          </w:p>
        </w:tc>
        <w:tc>
          <w:tcPr>
            <w:tcW w:type="dxa" w:w="960"/>
          </w:tcPr>
          <w:p>
            <w:r>
              <w:rPr>
                <w:sz w:val="17"/>
              </w:rPr>
              <w:t>38.74</w:t>
            </w:r>
          </w:p>
        </w:tc>
        <w:tc>
          <w:tcPr>
            <w:tcW w:type="dxa" w:w="960"/>
          </w:tcPr>
          <w:p>
            <w:r>
              <w:rPr>
                <w:sz w:val="17"/>
              </w:rPr>
              <w:t>8.43</w:t>
            </w:r>
          </w:p>
        </w:tc>
        <w:tc>
          <w:tcPr>
            <w:tcW w:type="dxa" w:w="960"/>
          </w:tcPr>
          <w:p>
            <w:r>
              <w:rPr>
                <w:sz w:val="17"/>
              </w:rPr>
              <w:t>13 × 30</w:t>
            </w:r>
          </w:p>
        </w:tc>
      </w:tr>
      <w:tr>
        <w:tc>
          <w:tcPr>
            <w:tcW w:type="dxa" w:w="960"/>
          </w:tcPr>
          <w:p>
            <w:r>
              <w:rPr>
                <w:sz w:val="17"/>
              </w:rPr>
              <w:t>MY-C</w:t>
            </w:r>
          </w:p>
        </w:tc>
        <w:tc>
          <w:tcPr>
            <w:tcW w:type="dxa" w:w="960"/>
          </w:tcPr>
          <w:p>
            <w:r>
              <w:rPr>
                <w:sz w:val="17"/>
              </w:rPr>
              <w:t>(8.0, 4.0)</w:t>
            </w:r>
          </w:p>
        </w:tc>
        <w:tc>
          <w:tcPr>
            <w:tcW w:type="dxa" w:w="960"/>
          </w:tcPr>
          <w:p>
            <w:r>
              <w:rPr>
                <w:sz w:val="17"/>
              </w:rPr>
              <w:t>Interior</w:t>
            </w:r>
          </w:p>
        </w:tc>
        <w:tc>
          <w:tcPr>
            <w:tcW w:type="dxa" w:w="960"/>
          </w:tcPr>
          <w:p>
            <w:r>
              <w:rPr>
                <w:sz w:val="17"/>
              </w:rPr>
              <w:t>18.35</w:t>
            </w:r>
          </w:p>
        </w:tc>
        <w:tc>
          <w:tcPr>
            <w:tcW w:type="dxa" w:w="960"/>
          </w:tcPr>
          <w:p>
            <w:r>
              <w:rPr>
                <w:sz w:val="17"/>
              </w:rPr>
              <w:t>8.43</w:t>
            </w:r>
          </w:p>
        </w:tc>
        <w:tc>
          <w:tcPr>
            <w:tcW w:type="dxa" w:w="960"/>
          </w:tcPr>
          <w:p>
            <w:r>
              <w:rPr>
                <w:sz w:val="17"/>
              </w:rPr>
              <w:t>-1.92</w:t>
            </w:r>
          </w:p>
        </w:tc>
        <w:tc>
          <w:tcPr>
            <w:tcW w:type="dxa" w:w="960"/>
          </w:tcPr>
          <w:p>
            <w:r>
              <w:rPr>
                <w:sz w:val="17"/>
              </w:rPr>
              <w:t>10.14</w:t>
            </w:r>
          </w:p>
        </w:tc>
        <w:tc>
          <w:tcPr>
            <w:tcW w:type="dxa" w:w="960"/>
          </w:tcPr>
          <w:p>
            <w:r>
              <w:rPr>
                <w:sz w:val="17"/>
              </w:rPr>
              <w:t>2.95</w:t>
            </w:r>
          </w:p>
        </w:tc>
        <w:tc>
          <w:tcPr>
            <w:tcW w:type="dxa" w:w="960"/>
          </w:tcPr>
          <w:p>
            <w:r>
              <w:rPr>
                <w:sz w:val="17"/>
              </w:rPr>
              <w:t>13 × 25</w:t>
            </w:r>
          </w:p>
        </w:tc>
      </w:tr>
      <w:tr>
        <w:tc>
          <w:tcPr>
            <w:tcW w:type="dxa" w:w="960"/>
          </w:tcPr>
          <w:p>
            <w:r>
              <w:rPr>
                <w:sz w:val="17"/>
              </w:rPr>
              <w:t>MY-C</w:t>
            </w:r>
          </w:p>
        </w:tc>
        <w:tc>
          <w:tcPr>
            <w:tcW w:type="dxa" w:w="960"/>
          </w:tcPr>
          <w:p>
            <w:r>
              <w:rPr>
                <w:sz w:val="17"/>
              </w:rPr>
              <w:t>(8.0, 8.0)</w:t>
            </w:r>
          </w:p>
        </w:tc>
        <w:tc>
          <w:tcPr>
            <w:tcW w:type="dxa" w:w="960"/>
          </w:tcPr>
          <w:p>
            <w:r>
              <w:rPr>
                <w:sz w:val="17"/>
              </w:rPr>
              <w:t>Interior</w:t>
            </w:r>
          </w:p>
        </w:tc>
        <w:tc>
          <w:tcPr>
            <w:tcW w:type="dxa" w:w="960"/>
          </w:tcPr>
          <w:p>
            <w:r>
              <w:rPr>
                <w:sz w:val="17"/>
              </w:rPr>
              <w:t>22.38</w:t>
            </w:r>
          </w:p>
        </w:tc>
        <w:tc>
          <w:tcPr>
            <w:tcW w:type="dxa" w:w="960"/>
          </w:tcPr>
          <w:p>
            <w:r>
              <w:rPr>
                <w:sz w:val="17"/>
              </w:rPr>
              <w:t>8.43</w:t>
            </w:r>
          </w:p>
        </w:tc>
        <w:tc>
          <w:tcPr>
            <w:tcW w:type="dxa" w:w="960"/>
          </w:tcPr>
          <w:p>
            <w:r>
              <w:rPr>
                <w:sz w:val="17"/>
              </w:rPr>
              <w:t>-5.94</w:t>
            </w:r>
          </w:p>
        </w:tc>
        <w:tc>
          <w:tcPr>
            <w:tcW w:type="dxa" w:w="960"/>
          </w:tcPr>
          <w:p>
            <w:r>
              <w:rPr>
                <w:sz w:val="17"/>
              </w:rPr>
              <w:t>14.16</w:t>
            </w:r>
          </w:p>
        </w:tc>
        <w:tc>
          <w:tcPr>
            <w:tcW w:type="dxa" w:w="960"/>
          </w:tcPr>
          <w:p>
            <w:r>
              <w:rPr>
                <w:sz w:val="17"/>
              </w:rPr>
              <w:t>2.95</w:t>
            </w:r>
          </w:p>
        </w:tc>
        <w:tc>
          <w:tcPr>
            <w:tcW w:type="dxa" w:w="960"/>
          </w:tcPr>
          <w:p>
            <w:r>
              <w:rPr>
                <w:sz w:val="17"/>
              </w:rPr>
              <w:t>13 × 25</w:t>
            </w:r>
          </w:p>
        </w:tc>
      </w:tr>
      <w:tr>
        <w:tc>
          <w:tcPr>
            <w:tcW w:type="dxa" w:w="960"/>
          </w:tcPr>
          <w:p>
            <w:r>
              <w:rPr>
                <w:sz w:val="17"/>
              </w:rPr>
              <w:t>MY-C</w:t>
            </w:r>
          </w:p>
        </w:tc>
        <w:tc>
          <w:tcPr>
            <w:tcW w:type="dxa" w:w="960"/>
          </w:tcPr>
          <w:p>
            <w:r>
              <w:rPr>
                <w:sz w:val="17"/>
              </w:rPr>
              <w:t>(8.0, 12.0)</w:t>
            </w:r>
          </w:p>
        </w:tc>
        <w:tc>
          <w:tcPr>
            <w:tcW w:type="dxa" w:w="960"/>
          </w:tcPr>
          <w:p>
            <w:r>
              <w:rPr>
                <w:sz w:val="17"/>
              </w:rPr>
              <w:t>Interior</w:t>
            </w:r>
          </w:p>
        </w:tc>
        <w:tc>
          <w:tcPr>
            <w:tcW w:type="dxa" w:w="960"/>
          </w:tcPr>
          <w:p>
            <w:r>
              <w:rPr>
                <w:sz w:val="17"/>
              </w:rPr>
              <w:t>18.35</w:t>
            </w:r>
          </w:p>
        </w:tc>
        <w:tc>
          <w:tcPr>
            <w:tcW w:type="dxa" w:w="960"/>
          </w:tcPr>
          <w:p>
            <w:r>
              <w:rPr>
                <w:sz w:val="17"/>
              </w:rPr>
              <w:t>8.43</w:t>
            </w:r>
          </w:p>
        </w:tc>
        <w:tc>
          <w:tcPr>
            <w:tcW w:type="dxa" w:w="960"/>
          </w:tcPr>
          <w:p>
            <w:r>
              <w:rPr>
                <w:sz w:val="17"/>
              </w:rPr>
              <w:t>-1.92</w:t>
            </w:r>
          </w:p>
        </w:tc>
        <w:tc>
          <w:tcPr>
            <w:tcW w:type="dxa" w:w="960"/>
          </w:tcPr>
          <w:p>
            <w:r>
              <w:rPr>
                <w:sz w:val="17"/>
              </w:rPr>
              <w:t>10.14</w:t>
            </w:r>
          </w:p>
        </w:tc>
        <w:tc>
          <w:tcPr>
            <w:tcW w:type="dxa" w:w="960"/>
          </w:tcPr>
          <w:p>
            <w:r>
              <w:rPr>
                <w:sz w:val="17"/>
              </w:rPr>
              <w:t>2.95</w:t>
            </w:r>
          </w:p>
        </w:tc>
        <w:tc>
          <w:tcPr>
            <w:tcW w:type="dxa" w:w="960"/>
          </w:tcPr>
          <w:p>
            <w:r>
              <w:rPr>
                <w:sz w:val="17"/>
              </w:rPr>
              <w:t>13 × 25</w:t>
            </w:r>
          </w:p>
        </w:tc>
      </w:tr>
      <w:tr>
        <w:tc>
          <w:tcPr>
            <w:tcW w:type="dxa" w:w="960"/>
          </w:tcPr>
          <w:p>
            <w:r>
              <w:rPr>
                <w:sz w:val="17"/>
              </w:rPr>
              <w:t>MY-C</w:t>
            </w:r>
          </w:p>
        </w:tc>
        <w:tc>
          <w:tcPr>
            <w:tcW w:type="dxa" w:w="960"/>
          </w:tcPr>
          <w:p>
            <w:r>
              <w:rPr>
                <w:sz w:val="17"/>
              </w:rPr>
              <w:t>(8.0, 16.0)</w:t>
            </w:r>
          </w:p>
        </w:tc>
        <w:tc>
          <w:tcPr>
            <w:tcW w:type="dxa" w:w="960"/>
          </w:tcPr>
          <w:p>
            <w:r>
              <w:rPr>
                <w:sz w:val="17"/>
              </w:rPr>
              <w:t>Extrema</w:t>
            </w:r>
          </w:p>
        </w:tc>
        <w:tc>
          <w:tcPr>
            <w:tcW w:type="dxa" w:w="960"/>
          </w:tcPr>
          <w:p>
            <w:r>
              <w:rPr>
                <w:sz w:val="17"/>
              </w:rPr>
              <w:t>16.18</w:t>
            </w:r>
          </w:p>
        </w:tc>
        <w:tc>
          <w:tcPr>
            <w:tcW w:type="dxa" w:w="960"/>
          </w:tcPr>
          <w:p>
            <w:r>
              <w:rPr>
                <w:sz w:val="17"/>
              </w:rPr>
              <w:t>12.64</w:t>
            </w:r>
          </w:p>
        </w:tc>
        <w:tc>
          <w:tcPr>
            <w:tcW w:type="dxa" w:w="960"/>
          </w:tcPr>
          <w:p>
            <w:r>
              <w:rPr>
                <w:sz w:val="17"/>
              </w:rPr>
              <w:t>10.33</w:t>
            </w:r>
          </w:p>
        </w:tc>
        <w:tc>
          <w:tcPr>
            <w:tcW w:type="dxa" w:w="960"/>
          </w:tcPr>
          <w:p>
            <w:r>
              <w:rPr>
                <w:sz w:val="17"/>
              </w:rPr>
              <w:t>42.68</w:t>
            </w:r>
          </w:p>
        </w:tc>
        <w:tc>
          <w:tcPr>
            <w:tcW w:type="dxa" w:w="960"/>
          </w:tcPr>
          <w:p>
            <w:r>
              <w:rPr>
                <w:sz w:val="17"/>
              </w:rPr>
              <w:t>7.32</w:t>
            </w:r>
          </w:p>
        </w:tc>
        <w:tc>
          <w:tcPr>
            <w:tcW w:type="dxa" w:w="960"/>
          </w:tcPr>
          <w:p>
            <w:r>
              <w:rPr>
                <w:sz w:val="17"/>
              </w:rPr>
              <w:t>13 × 30</w:t>
            </w:r>
          </w:p>
        </w:tc>
      </w:tr>
    </w:tbl>
    <w:p>
      <w:r>
        <w:rPr>
          <w:i/>
          <w:sz w:val="16"/>
        </w:rPr>
        <w:t>Fuerzas del primer piso (tonf).</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Muro</w:t>
            </w:r>
          </w:p>
        </w:tc>
        <w:tc>
          <w:tcPr>
            <w:tcW w:type="dxa" w:w="2160"/>
          </w:tcPr>
          <w:p>
            <w:r>
              <w:rPr>
                <w:b/>
                <w:sz w:val="17"/>
              </w:rPr>
              <w:t>Ts máx (tonf)</w:t>
            </w:r>
          </w:p>
        </w:tc>
        <w:tc>
          <w:tcPr>
            <w:tcW w:type="dxa" w:w="2160"/>
          </w:tcPr>
          <w:p>
            <w:r>
              <w:rPr>
                <w:b/>
                <w:sz w:val="17"/>
              </w:rPr>
              <w:t>As req (cm²)</w:t>
            </w:r>
          </w:p>
        </w:tc>
        <w:tc>
          <w:tcPr>
            <w:tcW w:type="dxa" w:w="2160"/>
          </w:tcPr>
          <w:p>
            <w:r>
              <w:rPr>
                <w:b/>
                <w:sz w:val="17"/>
              </w:rPr>
              <w:t>Refuerzo</w:t>
            </w:r>
          </w:p>
        </w:tc>
      </w:tr>
      <w:tr>
        <w:tc>
          <w:tcPr>
            <w:tcW w:type="dxa" w:w="2160"/>
          </w:tcPr>
          <w:p>
            <w:r>
              <w:rPr>
                <w:sz w:val="17"/>
              </w:rPr>
              <w:t>MX-2</w:t>
            </w:r>
          </w:p>
        </w:tc>
        <w:tc>
          <w:tcPr>
            <w:tcW w:type="dxa" w:w="2160"/>
          </w:tcPr>
          <w:p>
            <w:r>
              <w:rPr>
                <w:sz w:val="17"/>
              </w:rPr>
              <w:t>6.69</w:t>
            </w:r>
          </w:p>
        </w:tc>
        <w:tc>
          <w:tcPr>
            <w:tcW w:type="dxa" w:w="2160"/>
          </w:tcPr>
          <w:p>
            <w:r>
              <w:rPr>
                <w:sz w:val="17"/>
              </w:rPr>
              <w:t>2.00</w:t>
            </w:r>
          </w:p>
        </w:tc>
        <w:tc>
          <w:tcPr>
            <w:tcW w:type="dxa" w:w="2160"/>
          </w:tcPr>
          <w:p>
            <w:r>
              <w:rPr>
                <w:sz w:val="17"/>
              </w:rPr>
              <w:t>4 Ø 3/8"</w:t>
            </w:r>
          </w:p>
        </w:tc>
      </w:tr>
      <w:tr>
        <w:tc>
          <w:tcPr>
            <w:tcW w:type="dxa" w:w="2160"/>
          </w:tcPr>
          <w:p>
            <w:r>
              <w:rPr>
                <w:sz w:val="17"/>
              </w:rPr>
              <w:t>MX-3</w:t>
            </w:r>
          </w:p>
        </w:tc>
        <w:tc>
          <w:tcPr>
            <w:tcW w:type="dxa" w:w="2160"/>
          </w:tcPr>
          <w:p>
            <w:r>
              <w:rPr>
                <w:sz w:val="17"/>
              </w:rPr>
              <w:t>8.30</w:t>
            </w:r>
          </w:p>
        </w:tc>
        <w:tc>
          <w:tcPr>
            <w:tcW w:type="dxa" w:w="2160"/>
          </w:tcPr>
          <w:p>
            <w:r>
              <w:rPr>
                <w:sz w:val="17"/>
              </w:rPr>
              <w:t>2.20</w:t>
            </w:r>
          </w:p>
        </w:tc>
        <w:tc>
          <w:tcPr>
            <w:tcW w:type="dxa" w:w="2160"/>
          </w:tcPr>
          <w:p>
            <w:r>
              <w:rPr>
                <w:sz w:val="17"/>
              </w:rPr>
              <w:t>4 Ø 3/8"</w:t>
            </w:r>
          </w:p>
        </w:tc>
      </w:tr>
      <w:tr>
        <w:tc>
          <w:tcPr>
            <w:tcW w:type="dxa" w:w="2160"/>
          </w:tcPr>
          <w:p>
            <w:r>
              <w:rPr>
                <w:sz w:val="17"/>
              </w:rPr>
              <w:t>MX-4</w:t>
            </w:r>
          </w:p>
        </w:tc>
        <w:tc>
          <w:tcPr>
            <w:tcW w:type="dxa" w:w="2160"/>
          </w:tcPr>
          <w:p>
            <w:r>
              <w:rPr>
                <w:sz w:val="17"/>
              </w:rPr>
              <w:t>5.59</w:t>
            </w:r>
          </w:p>
        </w:tc>
        <w:tc>
          <w:tcPr>
            <w:tcW w:type="dxa" w:w="2160"/>
          </w:tcPr>
          <w:p>
            <w:r>
              <w:rPr>
                <w:sz w:val="17"/>
              </w:rPr>
              <w:t>2.00</w:t>
            </w:r>
          </w:p>
        </w:tc>
        <w:tc>
          <w:tcPr>
            <w:tcW w:type="dxa" w:w="2160"/>
          </w:tcPr>
          <w:p>
            <w:r>
              <w:rPr>
                <w:sz w:val="17"/>
              </w:rPr>
              <w:t>4 Ø 3/8"</w:t>
            </w:r>
          </w:p>
        </w:tc>
      </w:tr>
      <w:tr>
        <w:tc>
          <w:tcPr>
            <w:tcW w:type="dxa" w:w="2160"/>
          </w:tcPr>
          <w:p>
            <w:r>
              <w:rPr>
                <w:sz w:val="17"/>
              </w:rPr>
              <w:t>MX-5</w:t>
            </w:r>
          </w:p>
        </w:tc>
        <w:tc>
          <w:tcPr>
            <w:tcW w:type="dxa" w:w="2160"/>
          </w:tcPr>
          <w:p>
            <w:r>
              <w:rPr>
                <w:sz w:val="17"/>
              </w:rPr>
              <w:t>20.24</w:t>
            </w:r>
          </w:p>
        </w:tc>
        <w:tc>
          <w:tcPr>
            <w:tcW w:type="dxa" w:w="2160"/>
          </w:tcPr>
          <w:p>
            <w:r>
              <w:rPr>
                <w:sz w:val="17"/>
              </w:rPr>
              <w:t>5.35</w:t>
            </w:r>
          </w:p>
        </w:tc>
        <w:tc>
          <w:tcPr>
            <w:tcW w:type="dxa" w:w="2160"/>
          </w:tcPr>
          <w:p>
            <w:r>
              <w:rPr>
                <w:sz w:val="17"/>
              </w:rPr>
              <w:t>4 Ø 1/2" + 2 Ø 8 mm</w:t>
            </w:r>
          </w:p>
        </w:tc>
      </w:tr>
      <w:tr>
        <w:tc>
          <w:tcPr>
            <w:tcW w:type="dxa" w:w="2160"/>
          </w:tcPr>
          <w:p>
            <w:r>
              <w:rPr>
                <w:sz w:val="17"/>
              </w:rPr>
              <w:t>MY-10</w:t>
            </w:r>
          </w:p>
        </w:tc>
        <w:tc>
          <w:tcPr>
            <w:tcW w:type="dxa" w:w="2160"/>
          </w:tcPr>
          <w:p>
            <w:r>
              <w:rPr>
                <w:sz w:val="17"/>
              </w:rPr>
              <w:t>22.74</w:t>
            </w:r>
          </w:p>
        </w:tc>
        <w:tc>
          <w:tcPr>
            <w:tcW w:type="dxa" w:w="2160"/>
          </w:tcPr>
          <w:p>
            <w:r>
              <w:rPr>
                <w:sz w:val="17"/>
              </w:rPr>
              <w:t>6.02</w:t>
            </w:r>
          </w:p>
        </w:tc>
        <w:tc>
          <w:tcPr>
            <w:tcW w:type="dxa" w:w="2160"/>
          </w:tcPr>
          <w:p>
            <w:r>
              <w:rPr>
                <w:sz w:val="17"/>
              </w:rPr>
              <w:t>4 Ø 1/2" + 2 Ø 8 mm</w:t>
            </w:r>
          </w:p>
        </w:tc>
      </w:tr>
      <w:tr>
        <w:tc>
          <w:tcPr>
            <w:tcW w:type="dxa" w:w="2160"/>
          </w:tcPr>
          <w:p>
            <w:r>
              <w:rPr>
                <w:sz w:val="17"/>
              </w:rPr>
              <w:t>MY-9</w:t>
            </w:r>
          </w:p>
        </w:tc>
        <w:tc>
          <w:tcPr>
            <w:tcW w:type="dxa" w:w="2160"/>
          </w:tcPr>
          <w:p>
            <w:r>
              <w:rPr>
                <w:sz w:val="17"/>
              </w:rPr>
              <w:t>24.32</w:t>
            </w:r>
          </w:p>
        </w:tc>
        <w:tc>
          <w:tcPr>
            <w:tcW w:type="dxa" w:w="2160"/>
          </w:tcPr>
          <w:p>
            <w:r>
              <w:rPr>
                <w:sz w:val="17"/>
              </w:rPr>
              <w:t>6.43</w:t>
            </w:r>
          </w:p>
        </w:tc>
        <w:tc>
          <w:tcPr>
            <w:tcW w:type="dxa" w:w="2160"/>
          </w:tcPr>
          <w:p>
            <w:r>
              <w:rPr>
                <w:sz w:val="17"/>
              </w:rPr>
              <w:t>4 Ø 1/2" + 2 Ø 3/8"</w:t>
            </w:r>
          </w:p>
        </w:tc>
      </w:tr>
      <w:tr>
        <w:tc>
          <w:tcPr>
            <w:tcW w:type="dxa" w:w="2160"/>
          </w:tcPr>
          <w:p>
            <w:r>
              <w:rPr>
                <w:sz w:val="17"/>
              </w:rPr>
              <w:t>MY-A</w:t>
            </w:r>
          </w:p>
        </w:tc>
        <w:tc>
          <w:tcPr>
            <w:tcW w:type="dxa" w:w="2160"/>
          </w:tcPr>
          <w:p>
            <w:r>
              <w:rPr>
                <w:sz w:val="17"/>
              </w:rPr>
              <w:t>24.63</w:t>
            </w:r>
          </w:p>
        </w:tc>
        <w:tc>
          <w:tcPr>
            <w:tcW w:type="dxa" w:w="2160"/>
          </w:tcPr>
          <w:p>
            <w:r>
              <w:rPr>
                <w:sz w:val="17"/>
              </w:rPr>
              <w:t>6.52</w:t>
            </w:r>
          </w:p>
        </w:tc>
        <w:tc>
          <w:tcPr>
            <w:tcW w:type="dxa" w:w="2160"/>
          </w:tcPr>
          <w:p>
            <w:r>
              <w:rPr>
                <w:sz w:val="17"/>
              </w:rPr>
              <w:t>4 Ø 1/2" + 2 Ø 3/8"</w:t>
            </w:r>
          </w:p>
        </w:tc>
      </w:tr>
      <w:tr>
        <w:tc>
          <w:tcPr>
            <w:tcW w:type="dxa" w:w="2160"/>
          </w:tcPr>
          <w:p>
            <w:r>
              <w:rPr>
                <w:sz w:val="17"/>
              </w:rPr>
              <w:t>MY-C</w:t>
            </w:r>
          </w:p>
        </w:tc>
        <w:tc>
          <w:tcPr>
            <w:tcW w:type="dxa" w:w="2160"/>
          </w:tcPr>
          <w:p>
            <w:r>
              <w:rPr>
                <w:sz w:val="17"/>
              </w:rPr>
              <w:t>25.28</w:t>
            </w:r>
          </w:p>
        </w:tc>
        <w:tc>
          <w:tcPr>
            <w:tcW w:type="dxa" w:w="2160"/>
          </w:tcPr>
          <w:p>
            <w:r>
              <w:rPr>
                <w:sz w:val="17"/>
              </w:rPr>
              <w:t>6.69</w:t>
            </w:r>
          </w:p>
        </w:tc>
        <w:tc>
          <w:tcPr>
            <w:tcW w:type="dxa" w:w="2160"/>
          </w:tcPr>
          <w:p>
            <w:r>
              <w:rPr>
                <w:sz w:val="17"/>
              </w:rPr>
              <w:t>6 Ø 1/2"</w:t>
            </w:r>
          </w:p>
        </w:tc>
      </w:tr>
    </w:tbl>
    <w:p>
      <w:r>
        <w:rPr>
          <w:i/>
          <w:sz w:val="16"/>
        </w:rPr>
        <w:t>Vigas soleras de ancho t y peralte 0.17 m; Ts = V·Lm/(2L) (art. 27.3b y 27.4d); estribos Ø 1/4": 1@.05, 4@.10, r@.25.</w:t>
      </w:r>
    </w:p>
    <w:p>
      <w:pPr>
        <w:pStyle w:val="Heading2"/>
      </w:pPr>
      <w:r>
        <w:t>6.1 Placas de concreto armado (E.070 art. 25.1; E.060)</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Placa</w:t>
            </w:r>
          </w:p>
        </w:tc>
        <w:tc>
          <w:tcPr>
            <w:tcW w:type="dxa" w:w="1234"/>
          </w:tcPr>
          <w:p>
            <w:r>
              <w:rPr>
                <w:b/>
                <w:sz w:val="17"/>
              </w:rPr>
              <w:t>Piso</w:t>
            </w:r>
          </w:p>
        </w:tc>
        <w:tc>
          <w:tcPr>
            <w:tcW w:type="dxa" w:w="1234"/>
          </w:tcPr>
          <w:p>
            <w:r>
              <w:rPr>
                <w:b/>
                <w:sz w:val="17"/>
              </w:rPr>
              <w:t>Vu (tonf)</w:t>
            </w:r>
          </w:p>
        </w:tc>
        <w:tc>
          <w:tcPr>
            <w:tcW w:type="dxa" w:w="1234"/>
          </w:tcPr>
          <w:p>
            <w:r>
              <w:rPr>
                <w:b/>
                <w:sz w:val="17"/>
              </w:rPr>
              <w:t>Mu (tonf·m)</w:t>
            </w:r>
          </w:p>
        </w:tc>
        <w:tc>
          <w:tcPr>
            <w:tcW w:type="dxa" w:w="1234"/>
          </w:tcPr>
          <w:p>
            <w:r>
              <w:rPr>
                <w:b/>
                <w:sz w:val="17"/>
              </w:rPr>
              <w:t>φVc (tonf)</w:t>
            </w:r>
          </w:p>
        </w:tc>
        <w:tc>
          <w:tcPr>
            <w:tcW w:type="dxa" w:w="1234"/>
          </w:tcPr>
          <w:p>
            <w:r>
              <w:rPr>
                <w:b/>
                <w:sz w:val="17"/>
              </w:rPr>
              <w:t>ρh</w:t>
            </w:r>
          </w:p>
        </w:tc>
        <w:tc>
          <w:tcPr>
            <w:tcW w:type="dxa" w:w="1234"/>
          </w:tcPr>
          <w:p>
            <w:r>
              <w:rPr>
                <w:b/>
                <w:sz w:val="17"/>
              </w:rPr>
              <w:t>As extremo (cm²)</w:t>
            </w:r>
          </w:p>
        </w:tc>
      </w:tr>
      <w:tr>
        <w:tc>
          <w:tcPr>
            <w:tcW w:type="dxa" w:w="1234"/>
          </w:tcPr>
          <w:p>
            <w:r>
              <w:rPr>
                <w:sz w:val="17"/>
              </w:rPr>
              <w:t>PL-1</w:t>
            </w:r>
          </w:p>
        </w:tc>
        <w:tc>
          <w:tcPr>
            <w:tcW w:type="dxa" w:w="1234"/>
          </w:tcPr>
          <w:p>
            <w:r>
              <w:rPr>
                <w:sz w:val="17"/>
              </w:rPr>
              <w:t>1</w:t>
            </w:r>
          </w:p>
        </w:tc>
        <w:tc>
          <w:tcPr>
            <w:tcW w:type="dxa" w:w="1234"/>
          </w:tcPr>
          <w:p>
            <w:r>
              <w:rPr>
                <w:sz w:val="17"/>
              </w:rPr>
              <w:t>11.50</w:t>
            </w:r>
          </w:p>
        </w:tc>
        <w:tc>
          <w:tcPr>
            <w:tcW w:type="dxa" w:w="1234"/>
          </w:tcPr>
          <w:p>
            <w:r>
              <w:rPr>
                <w:sz w:val="17"/>
              </w:rPr>
              <w:t>50.57</w:t>
            </w:r>
          </w:p>
        </w:tc>
        <w:tc>
          <w:tcPr>
            <w:tcW w:type="dxa" w:w="1234"/>
          </w:tcPr>
          <w:p>
            <w:r>
              <w:rPr>
                <w:sz w:val="17"/>
              </w:rPr>
              <w:t>15.67</w:t>
            </w:r>
          </w:p>
        </w:tc>
        <w:tc>
          <w:tcPr>
            <w:tcW w:type="dxa" w:w="1234"/>
          </w:tcPr>
          <w:p>
            <w:r>
              <w:rPr>
                <w:sz w:val="17"/>
              </w:rPr>
              <w:t>0.0025</w:t>
            </w:r>
          </w:p>
        </w:tc>
        <w:tc>
          <w:tcPr>
            <w:tcW w:type="dxa" w:w="1234"/>
          </w:tcPr>
          <w:p>
            <w:r>
              <w:rPr>
                <w:sz w:val="17"/>
              </w:rPr>
              <w:t>8.36</w:t>
            </w:r>
          </w:p>
        </w:tc>
      </w:tr>
      <w:tr>
        <w:tc>
          <w:tcPr>
            <w:tcW w:type="dxa" w:w="1234"/>
          </w:tcPr>
          <w:p>
            <w:r>
              <w:rPr>
                <w:sz w:val="17"/>
              </w:rPr>
              <w:t>PL-1</w:t>
            </w:r>
          </w:p>
        </w:tc>
        <w:tc>
          <w:tcPr>
            <w:tcW w:type="dxa" w:w="1234"/>
          </w:tcPr>
          <w:p>
            <w:r>
              <w:rPr>
                <w:sz w:val="17"/>
              </w:rPr>
              <w:t>2</w:t>
            </w:r>
          </w:p>
        </w:tc>
        <w:tc>
          <w:tcPr>
            <w:tcW w:type="dxa" w:w="1234"/>
          </w:tcPr>
          <w:p>
            <w:r>
              <w:rPr>
                <w:sz w:val="17"/>
              </w:rPr>
              <w:t>6.60</w:t>
            </w:r>
          </w:p>
        </w:tc>
        <w:tc>
          <w:tcPr>
            <w:tcW w:type="dxa" w:w="1234"/>
          </w:tcPr>
          <w:p>
            <w:r>
              <w:rPr>
                <w:sz w:val="17"/>
              </w:rPr>
              <w:t>20.67</w:t>
            </w:r>
          </w:p>
        </w:tc>
        <w:tc>
          <w:tcPr>
            <w:tcW w:type="dxa" w:w="1234"/>
          </w:tcPr>
          <w:p>
            <w:r>
              <w:rPr>
                <w:sz w:val="17"/>
              </w:rPr>
              <w:t>15.67</w:t>
            </w:r>
          </w:p>
        </w:tc>
        <w:tc>
          <w:tcPr>
            <w:tcW w:type="dxa" w:w="1234"/>
          </w:tcPr>
          <w:p>
            <w:r>
              <w:rPr>
                <w:sz w:val="17"/>
              </w:rPr>
              <w:t>0.0025</w:t>
            </w:r>
          </w:p>
        </w:tc>
        <w:tc>
          <w:tcPr>
            <w:tcW w:type="dxa" w:w="1234"/>
          </w:tcPr>
          <w:p>
            <w:r>
              <w:rPr>
                <w:sz w:val="17"/>
              </w:rPr>
              <w:t>3.42</w:t>
            </w:r>
          </w:p>
        </w:tc>
      </w:tr>
      <w:tr>
        <w:tc>
          <w:tcPr>
            <w:tcW w:type="dxa" w:w="1234"/>
          </w:tcPr>
          <w:p>
            <w:r>
              <w:rPr>
                <w:sz w:val="17"/>
              </w:rPr>
              <w:t>PL-1</w:t>
            </w:r>
          </w:p>
        </w:tc>
        <w:tc>
          <w:tcPr>
            <w:tcW w:type="dxa" w:w="1234"/>
          </w:tcPr>
          <w:p>
            <w:r>
              <w:rPr>
                <w:sz w:val="17"/>
              </w:rPr>
              <w:t>3</w:t>
            </w:r>
          </w:p>
        </w:tc>
        <w:tc>
          <w:tcPr>
            <w:tcW w:type="dxa" w:w="1234"/>
          </w:tcPr>
          <w:p>
            <w:r>
              <w:rPr>
                <w:sz w:val="17"/>
              </w:rPr>
              <w:t>1.35</w:t>
            </w:r>
          </w:p>
        </w:tc>
        <w:tc>
          <w:tcPr>
            <w:tcW w:type="dxa" w:w="1234"/>
          </w:tcPr>
          <w:p>
            <w:r>
              <w:rPr>
                <w:sz w:val="17"/>
              </w:rPr>
              <w:t>3.50</w:t>
            </w:r>
          </w:p>
        </w:tc>
        <w:tc>
          <w:tcPr>
            <w:tcW w:type="dxa" w:w="1234"/>
          </w:tcPr>
          <w:p>
            <w:r>
              <w:rPr>
                <w:sz w:val="17"/>
              </w:rPr>
              <w:t>15.67</w:t>
            </w:r>
          </w:p>
        </w:tc>
        <w:tc>
          <w:tcPr>
            <w:tcW w:type="dxa" w:w="1234"/>
          </w:tcPr>
          <w:p>
            <w:r>
              <w:rPr>
                <w:sz w:val="17"/>
              </w:rPr>
              <w:t>0.0025</w:t>
            </w:r>
          </w:p>
        </w:tc>
        <w:tc>
          <w:tcPr>
            <w:tcW w:type="dxa" w:w="1234"/>
          </w:tcPr>
          <w:p>
            <w:r>
              <w:rPr>
                <w:sz w:val="17"/>
              </w:rPr>
              <w:t>0.58</w:t>
            </w:r>
          </w:p>
        </w:tc>
      </w:tr>
      <w:tr>
        <w:tc>
          <w:tcPr>
            <w:tcW w:type="dxa" w:w="1234"/>
          </w:tcPr>
          <w:p>
            <w:r>
              <w:rPr>
                <w:sz w:val="17"/>
              </w:rPr>
              <w:t>PL-2</w:t>
            </w:r>
          </w:p>
        </w:tc>
        <w:tc>
          <w:tcPr>
            <w:tcW w:type="dxa" w:w="1234"/>
          </w:tcPr>
          <w:p>
            <w:r>
              <w:rPr>
                <w:sz w:val="17"/>
              </w:rPr>
              <w:t>1</w:t>
            </w:r>
          </w:p>
        </w:tc>
        <w:tc>
          <w:tcPr>
            <w:tcW w:type="dxa" w:w="1234"/>
          </w:tcPr>
          <w:p>
            <w:r>
              <w:rPr>
                <w:sz w:val="17"/>
              </w:rPr>
              <w:t>17.39</w:t>
            </w:r>
          </w:p>
        </w:tc>
        <w:tc>
          <w:tcPr>
            <w:tcW w:type="dxa" w:w="1234"/>
          </w:tcPr>
          <w:p>
            <w:r>
              <w:rPr>
                <w:sz w:val="17"/>
              </w:rPr>
              <w:t>84.07</w:t>
            </w:r>
          </w:p>
        </w:tc>
        <w:tc>
          <w:tcPr>
            <w:tcW w:type="dxa" w:w="1234"/>
          </w:tcPr>
          <w:p>
            <w:r>
              <w:rPr>
                <w:sz w:val="17"/>
              </w:rPr>
              <w:t>19.59</w:t>
            </w:r>
          </w:p>
        </w:tc>
        <w:tc>
          <w:tcPr>
            <w:tcW w:type="dxa" w:w="1234"/>
          </w:tcPr>
          <w:p>
            <w:r>
              <w:rPr>
                <w:sz w:val="17"/>
              </w:rPr>
              <w:t>0.0025</w:t>
            </w:r>
          </w:p>
        </w:tc>
        <w:tc>
          <w:tcPr>
            <w:tcW w:type="dxa" w:w="1234"/>
          </w:tcPr>
          <w:p>
            <w:r>
              <w:rPr>
                <w:sz w:val="17"/>
              </w:rPr>
              <w:t>11.12</w:t>
            </w:r>
          </w:p>
        </w:tc>
      </w:tr>
      <w:tr>
        <w:tc>
          <w:tcPr>
            <w:tcW w:type="dxa" w:w="1234"/>
          </w:tcPr>
          <w:p>
            <w:r>
              <w:rPr>
                <w:sz w:val="17"/>
              </w:rPr>
              <w:t>PL-2</w:t>
            </w:r>
          </w:p>
        </w:tc>
        <w:tc>
          <w:tcPr>
            <w:tcW w:type="dxa" w:w="1234"/>
          </w:tcPr>
          <w:p>
            <w:r>
              <w:rPr>
                <w:sz w:val="17"/>
              </w:rPr>
              <w:t>2</w:t>
            </w:r>
          </w:p>
        </w:tc>
        <w:tc>
          <w:tcPr>
            <w:tcW w:type="dxa" w:w="1234"/>
          </w:tcPr>
          <w:p>
            <w:r>
              <w:rPr>
                <w:sz w:val="17"/>
              </w:rPr>
              <w:t>11.67</w:t>
            </w:r>
          </w:p>
        </w:tc>
        <w:tc>
          <w:tcPr>
            <w:tcW w:type="dxa" w:w="1234"/>
          </w:tcPr>
          <w:p>
            <w:r>
              <w:rPr>
                <w:sz w:val="17"/>
              </w:rPr>
              <w:t>38.86</w:t>
            </w:r>
          </w:p>
        </w:tc>
        <w:tc>
          <w:tcPr>
            <w:tcW w:type="dxa" w:w="1234"/>
          </w:tcPr>
          <w:p>
            <w:r>
              <w:rPr>
                <w:sz w:val="17"/>
              </w:rPr>
              <w:t>19.59</w:t>
            </w:r>
          </w:p>
        </w:tc>
        <w:tc>
          <w:tcPr>
            <w:tcW w:type="dxa" w:w="1234"/>
          </w:tcPr>
          <w:p>
            <w:r>
              <w:rPr>
                <w:sz w:val="17"/>
              </w:rPr>
              <w:t>0.0025</w:t>
            </w:r>
          </w:p>
        </w:tc>
        <w:tc>
          <w:tcPr>
            <w:tcW w:type="dxa" w:w="1234"/>
          </w:tcPr>
          <w:p>
            <w:r>
              <w:rPr>
                <w:sz w:val="17"/>
              </w:rPr>
              <w:t>5.14</w:t>
            </w:r>
          </w:p>
        </w:tc>
      </w:tr>
      <w:tr>
        <w:tc>
          <w:tcPr>
            <w:tcW w:type="dxa" w:w="1234"/>
          </w:tcPr>
          <w:p>
            <w:r>
              <w:rPr>
                <w:sz w:val="17"/>
              </w:rPr>
              <w:t>PL-2</w:t>
            </w:r>
          </w:p>
        </w:tc>
        <w:tc>
          <w:tcPr>
            <w:tcW w:type="dxa" w:w="1234"/>
          </w:tcPr>
          <w:p>
            <w:r>
              <w:rPr>
                <w:sz w:val="17"/>
              </w:rPr>
              <w:t>3</w:t>
            </w:r>
          </w:p>
        </w:tc>
        <w:tc>
          <w:tcPr>
            <w:tcW w:type="dxa" w:w="1234"/>
          </w:tcPr>
          <w:p>
            <w:r>
              <w:rPr>
                <w:sz w:val="17"/>
              </w:rPr>
              <w:t>3.28</w:t>
            </w:r>
          </w:p>
        </w:tc>
        <w:tc>
          <w:tcPr>
            <w:tcW w:type="dxa" w:w="1234"/>
          </w:tcPr>
          <w:p>
            <w:r>
              <w:rPr>
                <w:sz w:val="17"/>
              </w:rPr>
              <w:t>8.53</w:t>
            </w:r>
          </w:p>
        </w:tc>
        <w:tc>
          <w:tcPr>
            <w:tcW w:type="dxa" w:w="1234"/>
          </w:tcPr>
          <w:p>
            <w:r>
              <w:rPr>
                <w:sz w:val="17"/>
              </w:rPr>
              <w:t>19.59</w:t>
            </w:r>
          </w:p>
        </w:tc>
        <w:tc>
          <w:tcPr>
            <w:tcW w:type="dxa" w:w="1234"/>
          </w:tcPr>
          <w:p>
            <w:r>
              <w:rPr>
                <w:sz w:val="17"/>
              </w:rPr>
              <w:t>0.0025</w:t>
            </w:r>
          </w:p>
        </w:tc>
        <w:tc>
          <w:tcPr>
            <w:tcW w:type="dxa" w:w="1234"/>
          </w:tcPr>
          <w:p>
            <w:r>
              <w:rPr>
                <w:sz w:val="17"/>
              </w:rPr>
              <w:t>1.13</w:t>
            </w:r>
          </w:p>
        </w:tc>
      </w:tr>
    </w:tbl>
    <w:p>
      <w:r>
        <w:rPr>
          <w:i/>
          <w:sz w:val="16"/>
        </w:rPr>
        <w:t>Gravedad + sismo moderado. Verificación preliminar; el diseño por flexocompresión de las placas se completa con la E.060.</w:t>
      </w:r>
    </w:p>
    <w:p>
      <w:pPr>
        <w:pStyle w:val="Heading1"/>
      </w:pPr>
      <w:r>
        <w:t>7. Cimentación</w:t>
      </w:r>
    </w:p>
    <w:p>
      <w:r>
        <w:rPr>
          <w:b w:val="0"/>
        </w:rPr>
        <w:t>Capacidad admisible 20.0 tonf/m²; capacidad neta q = qadm − γ·Df = 18.0 tonf/m². Cimientos corridos de concreto ciclópeo (1:10 + 30 % PG), peralte 0.80 m; sobrecimiento de concreto 1:8 + 25 % PM, de ancho t y altura 0.40 m.</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Elemento</w:t>
            </w:r>
          </w:p>
        </w:tc>
        <w:tc>
          <w:tcPr>
            <w:tcW w:type="dxa" w:w="1440"/>
          </w:tcPr>
          <w:p>
            <w:r>
              <w:rPr>
                <w:b/>
                <w:sz w:val="17"/>
              </w:rPr>
              <w:t>Tipo</w:t>
            </w:r>
          </w:p>
        </w:tc>
        <w:tc>
          <w:tcPr>
            <w:tcW w:type="dxa" w:w="1440"/>
          </w:tcPr>
          <w:p>
            <w:r>
              <w:rPr>
                <w:b/>
                <w:sz w:val="17"/>
              </w:rPr>
              <w:t>Largo (m)</w:t>
            </w:r>
          </w:p>
        </w:tc>
        <w:tc>
          <w:tcPr>
            <w:tcW w:type="dxa" w:w="1440"/>
          </w:tcPr>
          <w:p>
            <w:r>
              <w:rPr>
                <w:b/>
                <w:sz w:val="17"/>
              </w:rPr>
              <w:t>Ancho (m)</w:t>
            </w:r>
          </w:p>
        </w:tc>
        <w:tc>
          <w:tcPr>
            <w:tcW w:type="dxa" w:w="1440"/>
          </w:tcPr>
          <w:p>
            <w:r>
              <w:rPr>
                <w:b/>
                <w:sz w:val="17"/>
              </w:rPr>
              <w:t>P = D + L (tonf)</w:t>
            </w:r>
          </w:p>
        </w:tc>
        <w:tc>
          <w:tcPr>
            <w:tcW w:type="dxa" w:w="1440"/>
          </w:tcPr>
          <w:p>
            <w:r>
              <w:rPr>
                <w:b/>
                <w:sz w:val="17"/>
              </w:rPr>
              <w:t>q (tonf/m²)</w:t>
            </w:r>
          </w:p>
        </w:tc>
      </w:tr>
      <w:tr>
        <w:tc>
          <w:tcPr>
            <w:tcW w:type="dxa" w:w="1440"/>
          </w:tcPr>
          <w:p>
            <w:r>
              <w:rPr>
                <w:sz w:val="17"/>
              </w:rPr>
              <w:t>MX-2</w:t>
            </w:r>
          </w:p>
        </w:tc>
        <w:tc>
          <w:tcPr>
            <w:tcW w:type="dxa" w:w="1440"/>
          </w:tcPr>
          <w:p>
            <w:r>
              <w:rPr>
                <w:sz w:val="17"/>
              </w:rPr>
              <w:t>corrido</w:t>
            </w:r>
          </w:p>
        </w:tc>
        <w:tc>
          <w:tcPr>
            <w:tcW w:type="dxa" w:w="1440"/>
          </w:tcPr>
          <w:p>
            <w:r>
              <w:rPr>
                <w:sz w:val="17"/>
              </w:rPr>
              <w:t>3.00</w:t>
            </w:r>
          </w:p>
        </w:tc>
        <w:tc>
          <w:tcPr>
            <w:tcW w:type="dxa" w:w="1440"/>
          </w:tcPr>
          <w:p>
            <w:r>
              <w:rPr>
                <w:sz w:val="17"/>
              </w:rPr>
              <w:t>0.50</w:t>
            </w:r>
          </w:p>
        </w:tc>
        <w:tc>
          <w:tcPr>
            <w:tcW w:type="dxa" w:w="1440"/>
          </w:tcPr>
          <w:p>
            <w:r>
              <w:rPr>
                <w:sz w:val="17"/>
              </w:rPr>
              <w:t>26.3</w:t>
            </w:r>
          </w:p>
        </w:tc>
        <w:tc>
          <w:tcPr>
            <w:tcW w:type="dxa" w:w="1440"/>
          </w:tcPr>
          <w:p>
            <w:r>
              <w:rPr>
                <w:sz w:val="17"/>
              </w:rPr>
              <w:t>17.6</w:t>
            </w:r>
          </w:p>
        </w:tc>
      </w:tr>
      <w:tr>
        <w:tc>
          <w:tcPr>
            <w:tcW w:type="dxa" w:w="1440"/>
          </w:tcPr>
          <w:p>
            <w:r>
              <w:rPr>
                <w:sz w:val="17"/>
              </w:rPr>
              <w:t>MX-3</w:t>
            </w:r>
          </w:p>
        </w:tc>
        <w:tc>
          <w:tcPr>
            <w:tcW w:type="dxa" w:w="1440"/>
          </w:tcPr>
          <w:p>
            <w:r>
              <w:rPr>
                <w:sz w:val="17"/>
              </w:rPr>
              <w:t>corrido</w:t>
            </w:r>
          </w:p>
        </w:tc>
        <w:tc>
          <w:tcPr>
            <w:tcW w:type="dxa" w:w="1440"/>
          </w:tcPr>
          <w:p>
            <w:r>
              <w:rPr>
                <w:sz w:val="17"/>
              </w:rPr>
              <w:t>4.00</w:t>
            </w:r>
          </w:p>
        </w:tc>
        <w:tc>
          <w:tcPr>
            <w:tcW w:type="dxa" w:w="1440"/>
          </w:tcPr>
          <w:p>
            <w:r>
              <w:rPr>
                <w:sz w:val="17"/>
              </w:rPr>
              <w:t>0.40</w:t>
            </w:r>
          </w:p>
        </w:tc>
        <w:tc>
          <w:tcPr>
            <w:tcW w:type="dxa" w:w="1440"/>
          </w:tcPr>
          <w:p>
            <w:r>
              <w:rPr>
                <w:sz w:val="17"/>
              </w:rPr>
              <w:t>19.7</w:t>
            </w:r>
          </w:p>
        </w:tc>
        <w:tc>
          <w:tcPr>
            <w:tcW w:type="dxa" w:w="1440"/>
          </w:tcPr>
          <w:p>
            <w:r>
              <w:rPr>
                <w:sz w:val="17"/>
              </w:rPr>
              <w:t>12.3</w:t>
            </w:r>
          </w:p>
        </w:tc>
      </w:tr>
      <w:tr>
        <w:tc>
          <w:tcPr>
            <w:tcW w:type="dxa" w:w="1440"/>
          </w:tcPr>
          <w:p>
            <w:r>
              <w:rPr>
                <w:sz w:val="17"/>
              </w:rPr>
              <w:t>MX-4</w:t>
            </w:r>
          </w:p>
        </w:tc>
        <w:tc>
          <w:tcPr>
            <w:tcW w:type="dxa" w:w="1440"/>
          </w:tcPr>
          <w:p>
            <w:r>
              <w:rPr>
                <w:sz w:val="17"/>
              </w:rPr>
              <w:t>corrido</w:t>
            </w:r>
          </w:p>
        </w:tc>
        <w:tc>
          <w:tcPr>
            <w:tcW w:type="dxa" w:w="1440"/>
          </w:tcPr>
          <w:p>
            <w:r>
              <w:rPr>
                <w:sz w:val="17"/>
              </w:rPr>
              <w:t>2.40</w:t>
            </w:r>
          </w:p>
        </w:tc>
        <w:tc>
          <w:tcPr>
            <w:tcW w:type="dxa" w:w="1440"/>
          </w:tcPr>
          <w:p>
            <w:r>
              <w:rPr>
                <w:sz w:val="17"/>
              </w:rPr>
              <w:t>0.55</w:t>
            </w:r>
          </w:p>
        </w:tc>
        <w:tc>
          <w:tcPr>
            <w:tcW w:type="dxa" w:w="1440"/>
          </w:tcPr>
          <w:p>
            <w:r>
              <w:rPr>
                <w:sz w:val="17"/>
              </w:rPr>
              <w:t>23.5</w:t>
            </w:r>
          </w:p>
        </w:tc>
        <w:tc>
          <w:tcPr>
            <w:tcW w:type="dxa" w:w="1440"/>
          </w:tcPr>
          <w:p>
            <w:r>
              <w:rPr>
                <w:sz w:val="17"/>
              </w:rPr>
              <w:t>17.8</w:t>
            </w:r>
          </w:p>
        </w:tc>
      </w:tr>
      <w:tr>
        <w:tc>
          <w:tcPr>
            <w:tcW w:type="dxa" w:w="1440"/>
          </w:tcPr>
          <w:p>
            <w:r>
              <w:rPr>
                <w:sz w:val="17"/>
              </w:rPr>
              <w:t>MX-5</w:t>
            </w:r>
          </w:p>
        </w:tc>
        <w:tc>
          <w:tcPr>
            <w:tcW w:type="dxa" w:w="1440"/>
          </w:tcPr>
          <w:p>
            <w:r>
              <w:rPr>
                <w:sz w:val="17"/>
              </w:rPr>
              <w:t>corrido</w:t>
            </w:r>
          </w:p>
        </w:tc>
        <w:tc>
          <w:tcPr>
            <w:tcW w:type="dxa" w:w="1440"/>
          </w:tcPr>
          <w:p>
            <w:r>
              <w:rPr>
                <w:sz w:val="17"/>
              </w:rPr>
              <w:t>8.00</w:t>
            </w:r>
          </w:p>
        </w:tc>
        <w:tc>
          <w:tcPr>
            <w:tcW w:type="dxa" w:w="1440"/>
          </w:tcPr>
          <w:p>
            <w:r>
              <w:rPr>
                <w:sz w:val="17"/>
              </w:rPr>
              <w:t>0.45</w:t>
            </w:r>
          </w:p>
        </w:tc>
        <w:tc>
          <w:tcPr>
            <w:tcW w:type="dxa" w:w="1440"/>
          </w:tcPr>
          <w:p>
            <w:r>
              <w:rPr>
                <w:sz w:val="17"/>
              </w:rPr>
              <w:t>33.8</w:t>
            </w:r>
          </w:p>
        </w:tc>
        <w:tc>
          <w:tcPr>
            <w:tcW w:type="dxa" w:w="1440"/>
          </w:tcPr>
          <w:p>
            <w:r>
              <w:rPr>
                <w:sz w:val="17"/>
              </w:rPr>
              <w:t>9.4</w:t>
            </w:r>
          </w:p>
        </w:tc>
      </w:tr>
      <w:tr>
        <w:tc>
          <w:tcPr>
            <w:tcW w:type="dxa" w:w="1440"/>
          </w:tcPr>
          <w:p>
            <w:r>
              <w:rPr>
                <w:sz w:val="17"/>
              </w:rPr>
              <w:t>PL-1</w:t>
            </w:r>
          </w:p>
        </w:tc>
        <w:tc>
          <w:tcPr>
            <w:tcW w:type="dxa" w:w="1440"/>
          </w:tcPr>
          <w:p>
            <w:r>
              <w:rPr>
                <w:sz w:val="17"/>
              </w:rPr>
              <w:t>placa</w:t>
            </w:r>
          </w:p>
        </w:tc>
        <w:tc>
          <w:tcPr>
            <w:tcW w:type="dxa" w:w="1440"/>
          </w:tcPr>
          <w:p>
            <w:r>
              <w:rPr>
                <w:sz w:val="17"/>
              </w:rPr>
              <w:t>2.00</w:t>
            </w:r>
          </w:p>
        </w:tc>
        <w:tc>
          <w:tcPr>
            <w:tcW w:type="dxa" w:w="1440"/>
          </w:tcPr>
          <w:p>
            <w:r>
              <w:rPr>
                <w:sz w:val="17"/>
              </w:rPr>
              <w:t>0.80</w:t>
            </w:r>
          </w:p>
        </w:tc>
        <w:tc>
          <w:tcPr>
            <w:tcW w:type="dxa" w:w="1440"/>
          </w:tcPr>
          <w:p>
            <w:r>
              <w:rPr>
                <w:sz w:val="17"/>
              </w:rPr>
              <w:t>8.5</w:t>
            </w:r>
          </w:p>
        </w:tc>
        <w:tc>
          <w:tcPr>
            <w:tcW w:type="dxa" w:w="1440"/>
          </w:tcPr>
          <w:p>
            <w:r>
              <w:rPr>
                <w:sz w:val="17"/>
              </w:rPr>
              <w:t>5.3</w:t>
            </w:r>
          </w:p>
        </w:tc>
      </w:tr>
      <w:tr>
        <w:tc>
          <w:tcPr>
            <w:tcW w:type="dxa" w:w="1440"/>
          </w:tcPr>
          <w:p>
            <w:r>
              <w:rPr>
                <w:sz w:val="17"/>
              </w:rPr>
              <w:t>PL-2</w:t>
            </w:r>
          </w:p>
        </w:tc>
        <w:tc>
          <w:tcPr>
            <w:tcW w:type="dxa" w:w="1440"/>
          </w:tcPr>
          <w:p>
            <w:r>
              <w:rPr>
                <w:sz w:val="17"/>
              </w:rPr>
              <w:t>placa</w:t>
            </w:r>
          </w:p>
        </w:tc>
        <w:tc>
          <w:tcPr>
            <w:tcW w:type="dxa" w:w="1440"/>
          </w:tcPr>
          <w:p>
            <w:r>
              <w:rPr>
                <w:sz w:val="17"/>
              </w:rPr>
              <w:t>2.50</w:t>
            </w:r>
          </w:p>
        </w:tc>
        <w:tc>
          <w:tcPr>
            <w:tcW w:type="dxa" w:w="1440"/>
          </w:tcPr>
          <w:p>
            <w:r>
              <w:rPr>
                <w:sz w:val="17"/>
              </w:rPr>
              <w:t>0.80</w:t>
            </w:r>
          </w:p>
        </w:tc>
        <w:tc>
          <w:tcPr>
            <w:tcW w:type="dxa" w:w="1440"/>
          </w:tcPr>
          <w:p>
            <w:r>
              <w:rPr>
                <w:sz w:val="17"/>
              </w:rPr>
              <w:t>10.2</w:t>
            </w:r>
          </w:p>
        </w:tc>
        <w:tc>
          <w:tcPr>
            <w:tcW w:type="dxa" w:w="1440"/>
          </w:tcPr>
          <w:p>
            <w:r>
              <w:rPr>
                <w:sz w:val="17"/>
              </w:rPr>
              <w:t>5.1</w:t>
            </w:r>
          </w:p>
        </w:tc>
      </w:tr>
      <w:tr>
        <w:tc>
          <w:tcPr>
            <w:tcW w:type="dxa" w:w="1440"/>
          </w:tcPr>
          <w:p>
            <w:r>
              <w:rPr>
                <w:sz w:val="17"/>
              </w:rPr>
              <w:t>MY-10</w:t>
            </w:r>
          </w:p>
        </w:tc>
        <w:tc>
          <w:tcPr>
            <w:tcW w:type="dxa" w:w="1440"/>
          </w:tcPr>
          <w:p>
            <w:r>
              <w:rPr>
                <w:sz w:val="17"/>
              </w:rPr>
              <w:t>corrido</w:t>
            </w:r>
          </w:p>
        </w:tc>
        <w:tc>
          <w:tcPr>
            <w:tcW w:type="dxa" w:w="1440"/>
          </w:tcPr>
          <w:p>
            <w:r>
              <w:rPr>
                <w:sz w:val="17"/>
              </w:rPr>
              <w:t>4.00</w:t>
            </w:r>
          </w:p>
        </w:tc>
        <w:tc>
          <w:tcPr>
            <w:tcW w:type="dxa" w:w="1440"/>
          </w:tcPr>
          <w:p>
            <w:r>
              <w:rPr>
                <w:sz w:val="17"/>
              </w:rPr>
              <w:t>0.75</w:t>
            </w:r>
          </w:p>
        </w:tc>
        <w:tc>
          <w:tcPr>
            <w:tcW w:type="dxa" w:w="1440"/>
          </w:tcPr>
          <w:p>
            <w:r>
              <w:rPr>
                <w:sz w:val="17"/>
              </w:rPr>
              <w:t>50.8</w:t>
            </w:r>
          </w:p>
        </w:tc>
        <w:tc>
          <w:tcPr>
            <w:tcW w:type="dxa" w:w="1440"/>
          </w:tcPr>
          <w:p>
            <w:r>
              <w:rPr>
                <w:sz w:val="17"/>
              </w:rPr>
              <w:t>16.9</w:t>
            </w:r>
          </w:p>
        </w:tc>
      </w:tr>
      <w:tr>
        <w:tc>
          <w:tcPr>
            <w:tcW w:type="dxa" w:w="1440"/>
          </w:tcPr>
          <w:p>
            <w:r>
              <w:rPr>
                <w:sz w:val="17"/>
              </w:rPr>
              <w:t>MY-9</w:t>
            </w:r>
          </w:p>
        </w:tc>
        <w:tc>
          <w:tcPr>
            <w:tcW w:type="dxa" w:w="1440"/>
          </w:tcPr>
          <w:p>
            <w:r>
              <w:rPr>
                <w:sz w:val="17"/>
              </w:rPr>
              <w:t>corrido</w:t>
            </w:r>
          </w:p>
        </w:tc>
        <w:tc>
          <w:tcPr>
            <w:tcW w:type="dxa" w:w="1440"/>
          </w:tcPr>
          <w:p>
            <w:r>
              <w:rPr>
                <w:sz w:val="17"/>
              </w:rPr>
              <w:t>4.00</w:t>
            </w:r>
          </w:p>
        </w:tc>
        <w:tc>
          <w:tcPr>
            <w:tcW w:type="dxa" w:w="1440"/>
          </w:tcPr>
          <w:p>
            <w:r>
              <w:rPr>
                <w:sz w:val="17"/>
              </w:rPr>
              <w:t>0.85</w:t>
            </w:r>
          </w:p>
        </w:tc>
        <w:tc>
          <w:tcPr>
            <w:tcW w:type="dxa" w:w="1440"/>
          </w:tcPr>
          <w:p>
            <w:r>
              <w:rPr>
                <w:sz w:val="17"/>
              </w:rPr>
              <w:t>61.1</w:t>
            </w:r>
          </w:p>
        </w:tc>
        <w:tc>
          <w:tcPr>
            <w:tcW w:type="dxa" w:w="1440"/>
          </w:tcPr>
          <w:p>
            <w:r>
              <w:rPr>
                <w:sz w:val="17"/>
              </w:rPr>
              <w:t>18.0</w:t>
            </w:r>
          </w:p>
        </w:tc>
      </w:tr>
      <w:tr>
        <w:tc>
          <w:tcPr>
            <w:tcW w:type="dxa" w:w="1440"/>
          </w:tcPr>
          <w:p>
            <w:r>
              <w:rPr>
                <w:sz w:val="17"/>
              </w:rPr>
              <w:t>MY-A</w:t>
            </w:r>
          </w:p>
        </w:tc>
        <w:tc>
          <w:tcPr>
            <w:tcW w:type="dxa" w:w="1440"/>
          </w:tcPr>
          <w:p>
            <w:r>
              <w:rPr>
                <w:sz w:val="17"/>
              </w:rPr>
              <w:t>corrido</w:t>
            </w:r>
          </w:p>
        </w:tc>
        <w:tc>
          <w:tcPr>
            <w:tcW w:type="dxa" w:w="1440"/>
          </w:tcPr>
          <w:p>
            <w:r>
              <w:rPr>
                <w:sz w:val="17"/>
              </w:rPr>
              <w:t>16.00</w:t>
            </w:r>
          </w:p>
        </w:tc>
        <w:tc>
          <w:tcPr>
            <w:tcW w:type="dxa" w:w="1440"/>
          </w:tcPr>
          <w:p>
            <w:r>
              <w:rPr>
                <w:sz w:val="17"/>
              </w:rPr>
              <w:t>0.40</w:t>
            </w:r>
          </w:p>
        </w:tc>
        <w:tc>
          <w:tcPr>
            <w:tcW w:type="dxa" w:w="1440"/>
          </w:tcPr>
          <w:p>
            <w:r>
              <w:rPr>
                <w:sz w:val="17"/>
              </w:rPr>
              <w:t>76.3</w:t>
            </w:r>
          </w:p>
        </w:tc>
        <w:tc>
          <w:tcPr>
            <w:tcW w:type="dxa" w:w="1440"/>
          </w:tcPr>
          <w:p>
            <w:r>
              <w:rPr>
                <w:sz w:val="17"/>
              </w:rPr>
              <w:t>11.9</w:t>
            </w:r>
          </w:p>
        </w:tc>
      </w:tr>
      <w:tr>
        <w:tc>
          <w:tcPr>
            <w:tcW w:type="dxa" w:w="1440"/>
          </w:tcPr>
          <w:p>
            <w:r>
              <w:rPr>
                <w:sz w:val="17"/>
              </w:rPr>
              <w:t>MY-C</w:t>
            </w:r>
          </w:p>
        </w:tc>
        <w:tc>
          <w:tcPr>
            <w:tcW w:type="dxa" w:w="1440"/>
          </w:tcPr>
          <w:p>
            <w:r>
              <w:rPr>
                <w:sz w:val="17"/>
              </w:rPr>
              <w:t>corrido</w:t>
            </w:r>
          </w:p>
        </w:tc>
        <w:tc>
          <w:tcPr>
            <w:tcW w:type="dxa" w:w="1440"/>
          </w:tcPr>
          <w:p>
            <w:r>
              <w:rPr>
                <w:sz w:val="17"/>
              </w:rPr>
              <w:t>16.00</w:t>
            </w:r>
          </w:p>
        </w:tc>
        <w:tc>
          <w:tcPr>
            <w:tcW w:type="dxa" w:w="1440"/>
          </w:tcPr>
          <w:p>
            <w:r>
              <w:rPr>
                <w:sz w:val="17"/>
              </w:rPr>
              <w:t>0.40</w:t>
            </w:r>
          </w:p>
        </w:tc>
        <w:tc>
          <w:tcPr>
            <w:tcW w:type="dxa" w:w="1440"/>
          </w:tcPr>
          <w:p>
            <w:r>
              <w:rPr>
                <w:sz w:val="17"/>
              </w:rPr>
              <w:t>90.5</w:t>
            </w:r>
          </w:p>
        </w:tc>
        <w:tc>
          <w:tcPr>
            <w:tcW w:type="dxa" w:w="1440"/>
          </w:tcPr>
          <w:p>
            <w:r>
              <w:rPr>
                <w:sz w:val="17"/>
              </w:rPr>
              <w:t>14.1</w:t>
            </w:r>
          </w:p>
        </w:tc>
      </w:tr>
      <w:tr>
        <w:tc>
          <w:tcPr>
            <w:tcW w:type="dxa" w:w="1440"/>
          </w:tcPr>
          <w:p>
            <w:r>
              <w:rPr>
                <w:sz w:val="17"/>
              </w:rPr>
              <w:t>C-2</w:t>
            </w:r>
          </w:p>
        </w:tc>
        <w:tc>
          <w:tcPr>
            <w:tcW w:type="dxa" w:w="1440"/>
          </w:tcPr>
          <w:p>
            <w:r>
              <w:rPr>
                <w:sz w:val="17"/>
              </w:rPr>
              <w:t>aislada</w:t>
            </w:r>
          </w:p>
        </w:tc>
        <w:tc>
          <w:tcPr>
            <w:tcW w:type="dxa" w:w="1440"/>
          </w:tcPr>
          <w:p>
            <w:r>
              <w:rPr>
                <w:sz w:val="17"/>
              </w:rPr>
              <w:t>1.00</w:t>
            </w:r>
          </w:p>
        </w:tc>
        <w:tc>
          <w:tcPr>
            <w:tcW w:type="dxa" w:w="1440"/>
          </w:tcPr>
          <w:p>
            <w:r>
              <w:rPr>
                <w:sz w:val="17"/>
              </w:rPr>
              <w:t>1.00</w:t>
            </w:r>
          </w:p>
        </w:tc>
        <w:tc>
          <w:tcPr>
            <w:tcW w:type="dxa" w:w="1440"/>
          </w:tcPr>
          <w:p>
            <w:r>
              <w:rPr>
                <w:sz w:val="17"/>
              </w:rPr>
              <w:t>16.9</w:t>
            </w:r>
          </w:p>
        </w:tc>
        <w:tc>
          <w:tcPr>
            <w:tcW w:type="dxa" w:w="1440"/>
          </w:tcPr>
          <w:p>
            <w:r>
              <w:rPr>
                <w:sz w:val="17"/>
              </w:rPr>
              <w:t>16.9</w:t>
            </w:r>
          </w:p>
        </w:tc>
      </w:tr>
    </w:tbl>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Sismo</w:t>
            </w:r>
          </w:p>
        </w:tc>
        <w:tc>
          <w:tcPr>
            <w:tcW w:type="dxa" w:w="1440"/>
          </w:tcPr>
          <w:p>
            <w:r>
              <w:rPr>
                <w:b/>
                <w:sz w:val="17"/>
              </w:rPr>
              <w:t>P (tonf)</w:t>
            </w:r>
          </w:p>
        </w:tc>
        <w:tc>
          <w:tcPr>
            <w:tcW w:type="dxa" w:w="1440"/>
          </w:tcPr>
          <w:p>
            <w:r>
              <w:rPr>
                <w:b/>
                <w:sz w:val="17"/>
              </w:rPr>
              <w:t>M volteo (tonf·m)</w:t>
            </w:r>
          </w:p>
        </w:tc>
        <w:tc>
          <w:tcPr>
            <w:tcW w:type="dxa" w:w="1440"/>
          </w:tcPr>
          <w:p>
            <w:r>
              <w:rPr>
                <w:b/>
                <w:sz w:val="17"/>
              </w:rPr>
              <w:t>q máx</w:t>
            </w:r>
          </w:p>
        </w:tc>
        <w:tc>
          <w:tcPr>
            <w:tcW w:type="dxa" w:w="1440"/>
          </w:tcPr>
          <w:p>
            <w:r>
              <w:rPr>
                <w:b/>
                <w:sz w:val="17"/>
              </w:rPr>
              <w:t>q mín</w:t>
            </w:r>
          </w:p>
        </w:tc>
        <w:tc>
          <w:tcPr>
            <w:tcW w:type="dxa" w:w="1440"/>
          </w:tcPr>
          <w:p>
            <w:r>
              <w:rPr>
                <w:b/>
                <w:sz w:val="17"/>
              </w:rPr>
              <w:t>1,3 q neta</w:t>
            </w:r>
          </w:p>
        </w:tc>
      </w:tr>
      <w:tr>
        <w:tc>
          <w:tcPr>
            <w:tcW w:type="dxa" w:w="1440"/>
          </w:tcPr>
          <w:p>
            <w:r>
              <w:rPr>
                <w:sz w:val="17"/>
              </w:rPr>
              <w:t>X</w:t>
            </w:r>
          </w:p>
        </w:tc>
        <w:tc>
          <w:tcPr>
            <w:tcW w:type="dxa" w:w="1440"/>
          </w:tcPr>
          <w:p>
            <w:r>
              <w:rPr>
                <w:sz w:val="17"/>
              </w:rPr>
              <w:t>417.7</w:t>
            </w:r>
          </w:p>
        </w:tc>
        <w:tc>
          <w:tcPr>
            <w:tcW w:type="dxa" w:w="1440"/>
          </w:tcPr>
          <w:p>
            <w:r>
              <w:rPr>
                <w:sz w:val="17"/>
              </w:rPr>
              <w:t>472.9</w:t>
            </w:r>
          </w:p>
        </w:tc>
        <w:tc>
          <w:tcPr>
            <w:tcW w:type="dxa" w:w="1440"/>
          </w:tcPr>
          <w:p>
            <w:r>
              <w:rPr>
                <w:sz w:val="17"/>
              </w:rPr>
              <w:t>21.7</w:t>
            </w:r>
          </w:p>
        </w:tc>
        <w:tc>
          <w:tcPr>
            <w:tcW w:type="dxa" w:w="1440"/>
          </w:tcPr>
          <w:p>
            <w:r>
              <w:rPr>
                <w:sz w:val="17"/>
              </w:rPr>
              <w:t>4.5</w:t>
            </w:r>
          </w:p>
        </w:tc>
        <w:tc>
          <w:tcPr>
            <w:tcW w:type="dxa" w:w="1440"/>
          </w:tcPr>
          <w:p>
            <w:r>
              <w:rPr>
                <w:sz w:val="17"/>
              </w:rPr>
              <w:t>23.4</w:t>
            </w:r>
          </w:p>
        </w:tc>
      </w:tr>
      <w:tr>
        <w:tc>
          <w:tcPr>
            <w:tcW w:type="dxa" w:w="1440"/>
          </w:tcPr>
          <w:p>
            <w:r>
              <w:rPr>
                <w:sz w:val="17"/>
              </w:rPr>
              <w:t>Y</w:t>
            </w:r>
          </w:p>
        </w:tc>
        <w:tc>
          <w:tcPr>
            <w:tcW w:type="dxa" w:w="1440"/>
          </w:tcPr>
          <w:p>
            <w:r>
              <w:rPr>
                <w:sz w:val="17"/>
              </w:rPr>
              <w:t>417.7</w:t>
            </w:r>
          </w:p>
        </w:tc>
        <w:tc>
          <w:tcPr>
            <w:tcW w:type="dxa" w:w="1440"/>
          </w:tcPr>
          <w:p>
            <w:r>
              <w:rPr>
                <w:sz w:val="17"/>
              </w:rPr>
              <w:t>472.9</w:t>
            </w:r>
          </w:p>
        </w:tc>
        <w:tc>
          <w:tcPr>
            <w:tcW w:type="dxa" w:w="1440"/>
          </w:tcPr>
          <w:p>
            <w:r>
              <w:rPr>
                <w:sz w:val="17"/>
              </w:rPr>
              <w:t>19.7</w:t>
            </w:r>
          </w:p>
        </w:tc>
        <w:tc>
          <w:tcPr>
            <w:tcW w:type="dxa" w:w="1440"/>
          </w:tcPr>
          <w:p>
            <w:r>
              <w:rPr>
                <w:sz w:val="17"/>
              </w:rPr>
              <w:t>6.5</w:t>
            </w:r>
          </w:p>
        </w:tc>
        <w:tc>
          <w:tcPr>
            <w:tcW w:type="dxa" w:w="1440"/>
          </w:tcPr>
          <w:p>
            <w:r>
              <w:rPr>
                <w:sz w:val="17"/>
              </w:rPr>
              <w:t>23.4</w:t>
            </w:r>
          </w:p>
        </w:tc>
      </w:tr>
    </w:tbl>
    <w:p>
      <w:r>
        <w:rPr>
          <w:i/>
          <w:sz w:val="16"/>
        </w:rPr>
        <w:t>Los cimientos forman una retícula continua que resiste el volteo en conjunto (sismo moderado, 100 % + 30 %).</w:t>
      </w:r>
    </w:p>
    <w:p>
      <w:pPr>
        <w:pStyle w:val="Heading1"/>
      </w:pPr>
      <w:r>
        <w:t>8. Conclusiones</w:t>
      </w:r>
    </w:p>
    <w:p>
      <w:r>
        <w:rPr>
          <w:b w:val="0"/>
        </w:rPr>
        <w:t>La estructura cumple las verificaciones de la E.030-2026 y de la E.070 consideradas en esta memoria: densidad de muros, esfuerzo axial, control de fisuración, resistencia al corte del edificio, derivas y regularidad, y presiones en la cimentación.</w:t>
      </w:r>
    </w:p>
    <w:p>
      <w:r>
        <w:rPr>
          <w:b/>
        </w:rPr>
        <w:t>Observaciones:</w:t>
      </w:r>
    </w:p>
    <w:p>
      <w:pPr>
        <w:pStyle w:val="ListBullet"/>
      </w:pPr>
      <w:r>
        <w:t>La capacidad portante de 2 kgf/cm² es un SUPUESTO; las dimensiones deben revisarse con el EMS.</w:t>
      </w:r>
    </w:p>
    <w:p>
      <w:pPr>
        <w:pStyle w:val="ListBullet"/>
      </w:pPr>
      <w:r>
        <w:t>Cimientos en linderos excéntricos (hacia el interior del lote); su excentricidad se equilibra con la retícula de cimientos y los muros transversales.</w:t>
      </w:r>
    </w:p>
    <w:p>
      <w:pPr>
        <w:pStyle w:val="ListBullet"/>
      </w:pPr>
      <w:r>
        <w:t>Cimientos de placas: ancho preliminar; unirlos a la retícula de cimientos corridos y diseñar su refuerzo con la E.060.</w:t>
      </w:r>
    </w:p>
    <w:p>
      <w:pPr>
        <w:pStyle w:val="Heading1"/>
      </w:pPr>
      <w:r>
        <w:t>9. Recomendaciones y limitaciones</w:t>
      </w:r>
    </w:p>
    <w:p>
      <w:pPr>
        <w:pStyle w:val="ListBullet"/>
      </w:pPr>
      <w:r>
        <w:t>Confirmar el perfil de suelo y la capacidad portante con el Estudio de Mecánica de Suelos.</w:t>
      </w:r>
    </w:p>
    <w:p>
      <w:pPr>
        <w:pStyle w:val="ListBullet"/>
      </w:pPr>
      <w:r>
        <w:t>Verificar f'm y v'm con ensayos de pilas y muretes (E.070 art. 13).</w:t>
      </w:r>
    </w:p>
    <w:p>
      <w:pPr>
        <w:pStyle w:val="ListBullet"/>
      </w:pPr>
      <w:r>
        <w:t>El modelo considera los muros en voladizo sin acoplamiento por vigas o losas, y no incluye el efecto de los alféizares; los alféizares y tabiques deben aislarse de los muros portantes.</w:t>
      </w:r>
    </w:p>
    <w:p>
      <w:pPr>
        <w:pStyle w:val="ListBullet"/>
      </w:pPr>
      <w:r>
        <w:t>Pendiente: diseño de vigas, losas, escalera y placas por flexocompresión (E.060), y refuerzo de las zapatas de placas y columnas.</w:t>
      </w:r>
    </w:p>
    <w:p>
      <w:pPr>
        <w:pStyle w:val="ListBullet"/>
      </w:pPr>
      <w:r>
        <w:t>La supervisión de obra debe verificar la calidad de la albañilería y el confinamiento.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